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5DCB" w14:textId="77777777" w:rsidR="00633739" w:rsidRDefault="00000000">
      <w:pPr>
        <w:pStyle w:val="1"/>
        <w:spacing w:after="200"/>
        <w:jc w:val="center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STM32F407 电机控制板硬件分析文档 V1.1</w:t>
      </w:r>
    </w:p>
    <w:p w14:paraId="270FF543" w14:textId="77777777" w:rsidR="00633739" w:rsidRDefault="00000000">
      <w:pPr>
        <w:spacing w:after="100"/>
        <w:rPr>
          <w:lang w:eastAsia="zh-CN"/>
        </w:rPr>
      </w:pPr>
      <w:r>
        <w:rPr>
          <w:b/>
          <w:lang w:eastAsia="zh-CN"/>
        </w:rPr>
        <w:t>说明：</w:t>
      </w:r>
      <w:r>
        <w:rPr>
          <w:lang w:eastAsia="zh-CN"/>
        </w:rPr>
        <w:t>本文档依据用户提供的两页扫描原理图和 V1.0 附件补充整理。所有信号名称及 STM32 引脚均以原图为准；扫描中跨页断开的 SPI 网络依据同名信号和连线连续性恢复。</w:t>
      </w:r>
      <w:proofErr w:type="gramStart"/>
      <w:r>
        <w:rPr>
          <w:lang w:eastAsia="zh-CN"/>
        </w:rPr>
        <w:t>原图未</w:t>
      </w:r>
      <w:proofErr w:type="gramEnd"/>
      <w:r>
        <w:rPr>
          <w:lang w:eastAsia="zh-CN"/>
        </w:rPr>
        <w:t>明确给出的 PWM 定时器实例、外部器件具体引脚及软件配置不作推断。</w:t>
      </w:r>
    </w:p>
    <w:p w14:paraId="2A40CDE1" w14:textId="77777777" w:rsidR="00633739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第一章 系统总体架构</w:t>
      </w:r>
    </w:p>
    <w:p w14:paraId="1326EF9B" w14:textId="77777777" w:rsidR="00633739" w:rsidRDefault="00000000">
      <w:pPr>
        <w:spacing w:after="100"/>
        <w:rPr>
          <w:lang w:eastAsia="zh-CN"/>
        </w:rPr>
      </w:pPr>
      <w:r>
        <w:rPr>
          <w:lang w:eastAsia="zh-CN"/>
        </w:rPr>
        <w:t xml:space="preserve">本系统采用 STM32F407 作为主控，共配置 8 路直流电机驱动。H1、H2 采用 DRV8714 驱动，配置双 PWM、电流采样、A/B </w:t>
      </w:r>
      <w:proofErr w:type="gramStart"/>
      <w:r>
        <w:rPr>
          <w:lang w:eastAsia="zh-CN"/>
        </w:rPr>
        <w:t>相霍尔</w:t>
      </w:r>
      <w:proofErr w:type="gramEnd"/>
      <w:r>
        <w:rPr>
          <w:lang w:eastAsia="zh-CN"/>
        </w:rPr>
        <w:t>反馈以及共享 SPI 控制接口；H3~H8 采用 VNH7070AS 驱动，每路由 PWM、INA、INB 三个控制信号组成。</w:t>
      </w:r>
    </w:p>
    <w:p w14:paraId="57C2CFFE" w14:textId="77777777" w:rsidR="00633739" w:rsidRDefault="00000000">
      <w:pPr>
        <w:spacing w:after="100"/>
      </w:pPr>
      <w:proofErr w:type="spellStart"/>
      <w:r>
        <w:t>板载接口包括</w:t>
      </w:r>
      <w:proofErr w:type="spellEnd"/>
      <w:r>
        <w:t xml:space="preserve"> </w:t>
      </w:r>
      <w:proofErr w:type="spellStart"/>
      <w:r>
        <w:t>CAN、LIN、Type-C</w:t>
      </w:r>
      <w:proofErr w:type="spellEnd"/>
      <w:r>
        <w:t xml:space="preserve"> 串口、SPI、I2C1、I2C3、4 路 Door 输入、12 路通用数字输入、2 路中断输入以及若干驱动控制 GPIO。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247"/>
        <w:gridCol w:w="1984"/>
        <w:gridCol w:w="1304"/>
        <w:gridCol w:w="1701"/>
        <w:gridCol w:w="1757"/>
      </w:tblGrid>
      <w:tr w:rsidR="00633739" w14:paraId="41562449" w14:textId="77777777">
        <w:trPr>
          <w:tblHeader/>
          <w:jc w:val="center"/>
        </w:trPr>
        <w:tc>
          <w:tcPr>
            <w:tcW w:w="62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23670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电机</w:t>
            </w:r>
          </w:p>
        </w:tc>
        <w:tc>
          <w:tcPr>
            <w:tcW w:w="124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F477F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驱动芯片</w:t>
            </w:r>
          </w:p>
        </w:tc>
        <w:tc>
          <w:tcPr>
            <w:tcW w:w="198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6A0B1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控制信号</w:t>
            </w:r>
          </w:p>
        </w:tc>
        <w:tc>
          <w:tcPr>
            <w:tcW w:w="130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F59B4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电流反馈</w:t>
            </w:r>
          </w:p>
        </w:tc>
        <w:tc>
          <w:tcPr>
            <w:tcW w:w="170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11919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位置反馈</w:t>
            </w:r>
          </w:p>
        </w:tc>
        <w:tc>
          <w:tcPr>
            <w:tcW w:w="175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C8B3A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接口特征</w:t>
            </w:r>
          </w:p>
        </w:tc>
      </w:tr>
      <w:tr w:rsidR="00633739" w14:paraId="2C62137E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AD3CC" w14:textId="77777777" w:rsidR="00633739" w:rsidRDefault="00000000">
            <w:pPr>
              <w:jc w:val="center"/>
            </w:pPr>
            <w:r>
              <w:rPr>
                <w:sz w:val="16"/>
              </w:rPr>
              <w:t>H1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BF354" w14:textId="77777777" w:rsidR="00633739" w:rsidRDefault="00000000">
            <w:r>
              <w:rPr>
                <w:sz w:val="16"/>
              </w:rPr>
              <w:t>DRV8714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2BC86" w14:textId="77777777" w:rsidR="00633739" w:rsidRDefault="00000000">
            <w:pPr>
              <w:jc w:val="center"/>
            </w:pPr>
            <w:r>
              <w:rPr>
                <w:sz w:val="16"/>
              </w:rPr>
              <w:t>H1_PWM1、H1_PWM2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746CF" w14:textId="77777777" w:rsidR="00633739" w:rsidRDefault="00000000">
            <w:r>
              <w:rPr>
                <w:sz w:val="16"/>
              </w:rPr>
              <w:t>H1_IS（ADC）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43CDA" w14:textId="77777777" w:rsidR="00633739" w:rsidRDefault="00000000">
            <w:r>
              <w:rPr>
                <w:sz w:val="16"/>
              </w:rPr>
              <w:t>H1_Hall_A、H1_Hall_B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F663E" w14:textId="77777777" w:rsidR="00633739" w:rsidRDefault="00000000">
            <w:r>
              <w:rPr>
                <w:sz w:val="16"/>
              </w:rPr>
              <w:t>SPI + nSLEEP/DRVOFF/BRAKE</w:t>
            </w:r>
          </w:p>
        </w:tc>
      </w:tr>
      <w:tr w:rsidR="00633739" w14:paraId="00151F9C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2A0BD" w14:textId="77777777" w:rsidR="00633739" w:rsidRDefault="00000000">
            <w:pPr>
              <w:jc w:val="center"/>
            </w:pPr>
            <w:r>
              <w:rPr>
                <w:sz w:val="16"/>
              </w:rPr>
              <w:t>H2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D55F1" w14:textId="77777777" w:rsidR="00633739" w:rsidRDefault="00000000">
            <w:r>
              <w:rPr>
                <w:sz w:val="16"/>
              </w:rPr>
              <w:t>DRV8714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6CBE0" w14:textId="77777777" w:rsidR="00633739" w:rsidRDefault="00000000">
            <w:pPr>
              <w:jc w:val="center"/>
            </w:pPr>
            <w:r>
              <w:rPr>
                <w:sz w:val="16"/>
              </w:rPr>
              <w:t>H2_PWM3、H2_PWM4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83B98" w14:textId="77777777" w:rsidR="00633739" w:rsidRDefault="00000000">
            <w:r>
              <w:rPr>
                <w:sz w:val="16"/>
              </w:rPr>
              <w:t>H2_IS（ADC）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333B9" w14:textId="77777777" w:rsidR="00633739" w:rsidRDefault="00000000">
            <w:r>
              <w:rPr>
                <w:sz w:val="16"/>
              </w:rPr>
              <w:t>H2_Hall_A、H2_Hall_B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4238F" w14:textId="77777777" w:rsidR="00633739" w:rsidRDefault="00000000">
            <w:r>
              <w:rPr>
                <w:sz w:val="16"/>
              </w:rPr>
              <w:t>与 H1 共享 SPI 和控制线</w:t>
            </w:r>
          </w:p>
        </w:tc>
      </w:tr>
      <w:tr w:rsidR="00633739" w14:paraId="3389239C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A647C" w14:textId="77777777" w:rsidR="00633739" w:rsidRDefault="00000000">
            <w:pPr>
              <w:jc w:val="center"/>
            </w:pPr>
            <w:r>
              <w:rPr>
                <w:sz w:val="16"/>
              </w:rPr>
              <w:t>H3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DC776" w14:textId="77777777" w:rsidR="00633739" w:rsidRDefault="00000000">
            <w:r>
              <w:rPr>
                <w:sz w:val="16"/>
              </w:rPr>
              <w:t>VNH7070AS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9B5E2" w14:textId="77777777" w:rsidR="00633739" w:rsidRDefault="00000000">
            <w:pPr>
              <w:jc w:val="center"/>
            </w:pPr>
            <w:r>
              <w:rPr>
                <w:sz w:val="16"/>
              </w:rPr>
              <w:t>H3_PWM、H3_INA、H3_INB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38BE6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AC681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E156F" w14:textId="77777777" w:rsidR="00633739" w:rsidRDefault="00000000">
            <w:r>
              <w:rPr>
                <w:sz w:val="16"/>
              </w:rPr>
              <w:t>三线控制</w:t>
            </w:r>
          </w:p>
        </w:tc>
      </w:tr>
      <w:tr w:rsidR="00633739" w14:paraId="6A739F3C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7DACF" w14:textId="77777777" w:rsidR="00633739" w:rsidRDefault="00000000">
            <w:pPr>
              <w:jc w:val="center"/>
            </w:pPr>
            <w:r>
              <w:rPr>
                <w:sz w:val="16"/>
              </w:rPr>
              <w:t>H4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20773" w14:textId="77777777" w:rsidR="00633739" w:rsidRDefault="00000000">
            <w:r>
              <w:rPr>
                <w:sz w:val="16"/>
              </w:rPr>
              <w:t>VNH7070AS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48EDD" w14:textId="77777777" w:rsidR="00633739" w:rsidRDefault="00000000">
            <w:pPr>
              <w:jc w:val="center"/>
            </w:pPr>
            <w:r>
              <w:rPr>
                <w:sz w:val="16"/>
              </w:rPr>
              <w:t>H4_PWM、H4_INA、H4_INB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95DB8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D46D8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38EA2" w14:textId="77777777" w:rsidR="00633739" w:rsidRDefault="00000000">
            <w:r>
              <w:rPr>
                <w:sz w:val="16"/>
              </w:rPr>
              <w:t>三线控制</w:t>
            </w:r>
          </w:p>
        </w:tc>
      </w:tr>
      <w:tr w:rsidR="00633739" w14:paraId="36245BFF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0BE73" w14:textId="77777777" w:rsidR="00633739" w:rsidRDefault="00000000">
            <w:pPr>
              <w:jc w:val="center"/>
            </w:pPr>
            <w:r>
              <w:rPr>
                <w:sz w:val="16"/>
              </w:rPr>
              <w:t>H5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73312" w14:textId="77777777" w:rsidR="00633739" w:rsidRDefault="00000000">
            <w:r>
              <w:rPr>
                <w:sz w:val="16"/>
              </w:rPr>
              <w:t>VNH7070AS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F0598" w14:textId="77777777" w:rsidR="00633739" w:rsidRDefault="00000000">
            <w:pPr>
              <w:jc w:val="center"/>
            </w:pPr>
            <w:r>
              <w:rPr>
                <w:sz w:val="16"/>
              </w:rPr>
              <w:t>H5_PWM、H5_INA、H5_INB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659B5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C4526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5BF30" w14:textId="77777777" w:rsidR="00633739" w:rsidRDefault="00000000">
            <w:r>
              <w:rPr>
                <w:sz w:val="16"/>
              </w:rPr>
              <w:t>三线控制</w:t>
            </w:r>
          </w:p>
        </w:tc>
      </w:tr>
      <w:tr w:rsidR="00633739" w14:paraId="6ECABAE2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A0B06" w14:textId="77777777" w:rsidR="00633739" w:rsidRDefault="00000000">
            <w:pPr>
              <w:jc w:val="center"/>
            </w:pPr>
            <w:r>
              <w:rPr>
                <w:sz w:val="16"/>
              </w:rPr>
              <w:t>H6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5A04C" w14:textId="77777777" w:rsidR="00633739" w:rsidRDefault="00000000">
            <w:r>
              <w:rPr>
                <w:sz w:val="16"/>
              </w:rPr>
              <w:t>VNH7070AS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36982" w14:textId="77777777" w:rsidR="00633739" w:rsidRDefault="00000000">
            <w:pPr>
              <w:jc w:val="center"/>
            </w:pPr>
            <w:r>
              <w:rPr>
                <w:sz w:val="16"/>
              </w:rPr>
              <w:t>H6_PWM、H6_INA、H6_INB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3A1A1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C6BA4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A375D" w14:textId="77777777" w:rsidR="00633739" w:rsidRDefault="00000000">
            <w:r>
              <w:rPr>
                <w:sz w:val="16"/>
              </w:rPr>
              <w:t>三线控制</w:t>
            </w:r>
          </w:p>
        </w:tc>
      </w:tr>
      <w:tr w:rsidR="00633739" w14:paraId="5BEAB5E5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0509B" w14:textId="77777777" w:rsidR="00633739" w:rsidRDefault="00000000">
            <w:pPr>
              <w:jc w:val="center"/>
            </w:pPr>
            <w:r>
              <w:rPr>
                <w:sz w:val="16"/>
              </w:rPr>
              <w:t>H7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148B6" w14:textId="77777777" w:rsidR="00633739" w:rsidRDefault="00000000">
            <w:r>
              <w:rPr>
                <w:sz w:val="16"/>
              </w:rPr>
              <w:t>VNH7070AS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F5871" w14:textId="77777777" w:rsidR="00633739" w:rsidRDefault="00000000">
            <w:pPr>
              <w:jc w:val="center"/>
            </w:pPr>
            <w:r>
              <w:rPr>
                <w:sz w:val="16"/>
              </w:rPr>
              <w:t>H7_PWM、H7_INA、H7_INB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0B73A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1ED2F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4F7FE" w14:textId="77777777" w:rsidR="00633739" w:rsidRDefault="00000000">
            <w:r>
              <w:rPr>
                <w:sz w:val="16"/>
              </w:rPr>
              <w:t>三线控制</w:t>
            </w:r>
          </w:p>
        </w:tc>
      </w:tr>
      <w:tr w:rsidR="00633739" w14:paraId="2E5AFA90" w14:textId="77777777">
        <w:trPr>
          <w:cantSplit/>
          <w:jc w:val="center"/>
        </w:trPr>
        <w:tc>
          <w:tcPr>
            <w:tcW w:w="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0FE3D" w14:textId="77777777" w:rsidR="00633739" w:rsidRDefault="00000000">
            <w:pPr>
              <w:jc w:val="center"/>
            </w:pPr>
            <w:r>
              <w:rPr>
                <w:sz w:val="16"/>
              </w:rPr>
              <w:t>H8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64126" w14:textId="77777777" w:rsidR="00633739" w:rsidRDefault="00000000">
            <w:r>
              <w:rPr>
                <w:sz w:val="16"/>
              </w:rPr>
              <w:t>VNH7070AS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E4A96" w14:textId="77777777" w:rsidR="00633739" w:rsidRDefault="00000000">
            <w:pPr>
              <w:jc w:val="center"/>
            </w:pPr>
            <w:r>
              <w:rPr>
                <w:sz w:val="16"/>
              </w:rPr>
              <w:t>H8_PWM、H8_INA、H8_INB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03907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8A7E5" w14:textId="77777777" w:rsidR="00633739" w:rsidRDefault="00000000">
            <w:r>
              <w:rPr>
                <w:sz w:val="16"/>
              </w:rPr>
              <w:t>总览图未显示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DDAAD" w14:textId="77777777" w:rsidR="00633739" w:rsidRDefault="00000000">
            <w:r>
              <w:rPr>
                <w:sz w:val="16"/>
              </w:rPr>
              <w:t>三线控制</w:t>
            </w:r>
          </w:p>
        </w:tc>
      </w:tr>
    </w:tbl>
    <w:p w14:paraId="734B2660" w14:textId="77777777" w:rsidR="00633739" w:rsidRDefault="00633739">
      <w:pPr>
        <w:spacing w:after="0"/>
      </w:pPr>
    </w:p>
    <w:p w14:paraId="250C1654" w14:textId="77777777" w:rsidR="00633739" w:rsidRDefault="00000000">
      <w:pPr>
        <w:pStyle w:val="21"/>
      </w:pPr>
      <w:r>
        <w:rPr>
          <w:rFonts w:ascii="Noto Sans CJK SC" w:eastAsia="Noto Sans CJK SC" w:hAnsi="Noto Sans CJK SC"/>
        </w:rPr>
        <w:t>第二章 STM32F407 IO 资源分配</w:t>
      </w:r>
    </w:p>
    <w:p w14:paraId="5BC16C41" w14:textId="77777777" w:rsidR="00633739" w:rsidRDefault="00000000">
      <w:pPr>
        <w:spacing w:after="100"/>
        <w:rPr>
          <w:lang w:eastAsia="zh-CN"/>
        </w:rPr>
      </w:pPr>
      <w:r>
        <w:rPr>
          <w:lang w:eastAsia="zh-CN"/>
        </w:rPr>
        <w:t>以下表格恢复了扫描断层中未完整呈现的霍尔、ADC、SPI、CAN、LIN、Type-C 串口、I2C 和 GPIO 输入信息。接口方向均以 STM32 为参照。</w:t>
      </w:r>
    </w:p>
    <w:p w14:paraId="2662EE5A" w14:textId="77777777" w:rsidR="00633739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2.1 H1、H2（DRV8714）及霍尔/电流采样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531"/>
        <w:gridCol w:w="1134"/>
        <w:gridCol w:w="1701"/>
        <w:gridCol w:w="4535"/>
      </w:tblGrid>
      <w:tr w:rsidR="00633739" w14:paraId="1CA56607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ECC63" w14:textId="77777777" w:rsidR="00633739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模块</w:t>
            </w:r>
            <w:proofErr w:type="spellEnd"/>
          </w:p>
        </w:tc>
        <w:tc>
          <w:tcPr>
            <w:tcW w:w="153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3B5B4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E75A9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STM32 引脚</w:t>
            </w:r>
          </w:p>
        </w:tc>
        <w:tc>
          <w:tcPr>
            <w:tcW w:w="170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4A1E0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接口类型/方向</w:t>
            </w:r>
          </w:p>
        </w:tc>
        <w:tc>
          <w:tcPr>
            <w:tcW w:w="453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2BACF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633739" w14:paraId="691ADB84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7D152" w14:textId="77777777" w:rsidR="00633739" w:rsidRDefault="00000000">
            <w:pPr>
              <w:jc w:val="center"/>
            </w:pPr>
            <w:r>
              <w:rPr>
                <w:sz w:val="16"/>
              </w:rPr>
              <w:t>H1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5E1CD" w14:textId="77777777" w:rsidR="00633739" w:rsidRDefault="00000000">
            <w:r>
              <w:rPr>
                <w:sz w:val="16"/>
              </w:rPr>
              <w:t>H1_PWM1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432FD" w14:textId="77777777" w:rsidR="00633739" w:rsidRDefault="00000000">
            <w:pPr>
              <w:jc w:val="center"/>
            </w:pPr>
            <w:r>
              <w:rPr>
                <w:sz w:val="16"/>
              </w:rPr>
              <w:t>PB3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4F29E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C8804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MCU → 驱动；具体定时器通道需结合 </w:t>
            </w:r>
            <w:proofErr w:type="spellStart"/>
            <w:r>
              <w:rPr>
                <w:sz w:val="16"/>
                <w:lang w:eastAsia="zh-CN"/>
              </w:rPr>
              <w:t>CubeMX</w:t>
            </w:r>
            <w:proofErr w:type="spellEnd"/>
            <w:r>
              <w:rPr>
                <w:sz w:val="16"/>
                <w:lang w:eastAsia="zh-CN"/>
              </w:rPr>
              <w:t>/软件确认</w:t>
            </w:r>
          </w:p>
        </w:tc>
      </w:tr>
      <w:tr w:rsidR="00633739" w14:paraId="64D4A308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43D88" w14:textId="77777777" w:rsidR="00633739" w:rsidRDefault="00000000">
            <w:pPr>
              <w:jc w:val="center"/>
            </w:pPr>
            <w:r>
              <w:rPr>
                <w:sz w:val="16"/>
              </w:rPr>
              <w:t>H1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95770" w14:textId="77777777" w:rsidR="00633739" w:rsidRDefault="00000000">
            <w:r>
              <w:rPr>
                <w:sz w:val="16"/>
              </w:rPr>
              <w:t>H1_PWM2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C0CAD" w14:textId="77777777" w:rsidR="00633739" w:rsidRDefault="00000000">
            <w:pPr>
              <w:jc w:val="center"/>
            </w:pPr>
            <w:r>
              <w:rPr>
                <w:sz w:val="16"/>
              </w:rPr>
              <w:t>PB10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F0A08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0D628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MCU → 驱动；具体定时器通道需结合 </w:t>
            </w:r>
            <w:proofErr w:type="spellStart"/>
            <w:r>
              <w:rPr>
                <w:sz w:val="16"/>
                <w:lang w:eastAsia="zh-CN"/>
              </w:rPr>
              <w:t>CubeMX</w:t>
            </w:r>
            <w:proofErr w:type="spellEnd"/>
            <w:r>
              <w:rPr>
                <w:sz w:val="16"/>
                <w:lang w:eastAsia="zh-CN"/>
              </w:rPr>
              <w:t>/软件确认</w:t>
            </w:r>
          </w:p>
        </w:tc>
      </w:tr>
      <w:tr w:rsidR="00633739" w14:paraId="52D0C1A0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F5654" w14:textId="77777777" w:rsidR="00633739" w:rsidRDefault="00000000">
            <w:pPr>
              <w:jc w:val="center"/>
            </w:pPr>
            <w:r>
              <w:rPr>
                <w:sz w:val="16"/>
              </w:rPr>
              <w:t>H1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FA7FC" w14:textId="77777777" w:rsidR="00633739" w:rsidRDefault="00000000">
            <w:r>
              <w:rPr>
                <w:sz w:val="16"/>
              </w:rPr>
              <w:t>H1_IS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C55B8" w14:textId="77777777" w:rsidR="00633739" w:rsidRDefault="00000000">
            <w:pPr>
              <w:jc w:val="center"/>
            </w:pPr>
            <w:r>
              <w:rPr>
                <w:sz w:val="16"/>
              </w:rPr>
              <w:t>PA2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1789E" w14:textId="77777777" w:rsidR="00633739" w:rsidRDefault="00000000">
            <w:r>
              <w:rPr>
                <w:sz w:val="16"/>
              </w:rPr>
              <w:t>ADC 输入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D1A24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驱动电流采样；PA2 对应 ADC 通道 2 资源</w:t>
            </w:r>
          </w:p>
        </w:tc>
      </w:tr>
      <w:tr w:rsidR="00633739" w14:paraId="47EA2774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0FC5B" w14:textId="77777777" w:rsidR="00633739" w:rsidRDefault="00000000">
            <w:pPr>
              <w:jc w:val="center"/>
            </w:pPr>
            <w:r>
              <w:rPr>
                <w:sz w:val="16"/>
              </w:rPr>
              <w:t>H1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DF1BF" w14:textId="77777777" w:rsidR="00633739" w:rsidRDefault="00000000">
            <w:r>
              <w:rPr>
                <w:sz w:val="16"/>
              </w:rPr>
              <w:t>H1_Hall_A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FF931" w14:textId="77777777" w:rsidR="00633739" w:rsidRDefault="00000000">
            <w:pPr>
              <w:jc w:val="center"/>
            </w:pPr>
            <w:r>
              <w:rPr>
                <w:sz w:val="16"/>
              </w:rPr>
              <w:t>PE9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7873F" w14:textId="77777777" w:rsidR="00633739" w:rsidRDefault="00000000">
            <w:r>
              <w:rPr>
                <w:sz w:val="16"/>
              </w:rPr>
              <w:t>数字输入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C4970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 相霍尔反馈，可用于计数/外部中断/定时器输入</w:t>
            </w:r>
          </w:p>
        </w:tc>
      </w:tr>
      <w:tr w:rsidR="00633739" w14:paraId="13DCD447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857D7" w14:textId="77777777" w:rsidR="00633739" w:rsidRDefault="00000000">
            <w:pPr>
              <w:jc w:val="center"/>
            </w:pPr>
            <w:r>
              <w:rPr>
                <w:sz w:val="16"/>
              </w:rPr>
              <w:t>H1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ED6FA" w14:textId="77777777" w:rsidR="00633739" w:rsidRDefault="00000000">
            <w:r>
              <w:rPr>
                <w:sz w:val="16"/>
              </w:rPr>
              <w:t>H1_Hall_B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A290A" w14:textId="77777777" w:rsidR="00633739" w:rsidRDefault="00000000">
            <w:pPr>
              <w:jc w:val="center"/>
            </w:pPr>
            <w:r>
              <w:rPr>
                <w:sz w:val="16"/>
              </w:rPr>
              <w:t>PE11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50D8B" w14:textId="77777777" w:rsidR="00633739" w:rsidRDefault="00000000">
            <w:r>
              <w:rPr>
                <w:sz w:val="16"/>
              </w:rPr>
              <w:t>数字输入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56E14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B 相霍尔反馈，可用</w:t>
            </w:r>
            <w:proofErr w:type="gramStart"/>
            <w:r>
              <w:rPr>
                <w:sz w:val="16"/>
                <w:lang w:eastAsia="zh-CN"/>
              </w:rPr>
              <w:t>于方向</w:t>
            </w:r>
            <w:proofErr w:type="gramEnd"/>
            <w:r>
              <w:rPr>
                <w:sz w:val="16"/>
                <w:lang w:eastAsia="zh-CN"/>
              </w:rPr>
              <w:t>和位置判断</w:t>
            </w:r>
          </w:p>
        </w:tc>
      </w:tr>
      <w:tr w:rsidR="00633739" w14:paraId="4E47FC9D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8678F" w14:textId="77777777" w:rsidR="00633739" w:rsidRDefault="00000000">
            <w:pPr>
              <w:jc w:val="center"/>
            </w:pPr>
            <w:r>
              <w:rPr>
                <w:sz w:val="16"/>
              </w:rPr>
              <w:t>H2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9A288" w14:textId="77777777" w:rsidR="00633739" w:rsidRDefault="00000000">
            <w:r>
              <w:rPr>
                <w:sz w:val="16"/>
              </w:rPr>
              <w:t>H2_PWM3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CFD1F" w14:textId="77777777" w:rsidR="00633739" w:rsidRDefault="00000000">
            <w:pPr>
              <w:jc w:val="center"/>
            </w:pPr>
            <w:r>
              <w:rPr>
                <w:sz w:val="16"/>
              </w:rPr>
              <w:t>PC6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74D33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98D8C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MCU → 驱动；具体定时器通道需结合 </w:t>
            </w:r>
            <w:proofErr w:type="spellStart"/>
            <w:r>
              <w:rPr>
                <w:sz w:val="16"/>
                <w:lang w:eastAsia="zh-CN"/>
              </w:rPr>
              <w:t>CubeMX</w:t>
            </w:r>
            <w:proofErr w:type="spellEnd"/>
            <w:r>
              <w:rPr>
                <w:sz w:val="16"/>
                <w:lang w:eastAsia="zh-CN"/>
              </w:rPr>
              <w:t>/软件确认</w:t>
            </w:r>
          </w:p>
        </w:tc>
      </w:tr>
      <w:tr w:rsidR="00633739" w14:paraId="7F81ABA8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2FB30" w14:textId="77777777" w:rsidR="00633739" w:rsidRDefault="00000000">
            <w:pPr>
              <w:jc w:val="center"/>
            </w:pPr>
            <w:r>
              <w:rPr>
                <w:sz w:val="16"/>
              </w:rPr>
              <w:t>H2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B2658" w14:textId="77777777" w:rsidR="00633739" w:rsidRDefault="00000000">
            <w:r>
              <w:rPr>
                <w:sz w:val="16"/>
              </w:rPr>
              <w:t>H2_PWM4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AE9DD" w14:textId="77777777" w:rsidR="00633739" w:rsidRDefault="00000000">
            <w:pPr>
              <w:jc w:val="center"/>
            </w:pPr>
            <w:r>
              <w:rPr>
                <w:sz w:val="16"/>
              </w:rPr>
              <w:t>PC7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AB2B3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6810E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MCU → 驱动；具体定时器通道需结合 </w:t>
            </w:r>
            <w:proofErr w:type="spellStart"/>
            <w:r>
              <w:rPr>
                <w:sz w:val="16"/>
                <w:lang w:eastAsia="zh-CN"/>
              </w:rPr>
              <w:t>CubeMX</w:t>
            </w:r>
            <w:proofErr w:type="spellEnd"/>
            <w:r>
              <w:rPr>
                <w:sz w:val="16"/>
                <w:lang w:eastAsia="zh-CN"/>
              </w:rPr>
              <w:t>/软件确认</w:t>
            </w:r>
          </w:p>
        </w:tc>
      </w:tr>
      <w:tr w:rsidR="00633739" w14:paraId="549B2A51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3475D" w14:textId="77777777" w:rsidR="00633739" w:rsidRDefault="00000000">
            <w:pPr>
              <w:jc w:val="center"/>
            </w:pPr>
            <w:r>
              <w:rPr>
                <w:sz w:val="16"/>
              </w:rPr>
              <w:t>H2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59407" w14:textId="77777777" w:rsidR="00633739" w:rsidRDefault="00000000">
            <w:r>
              <w:rPr>
                <w:sz w:val="16"/>
              </w:rPr>
              <w:t>H2_IS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C90D4" w14:textId="77777777" w:rsidR="00633739" w:rsidRDefault="00000000">
            <w:pPr>
              <w:jc w:val="center"/>
            </w:pPr>
            <w:r>
              <w:rPr>
                <w:sz w:val="16"/>
              </w:rPr>
              <w:t>PA3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D0F5F" w14:textId="77777777" w:rsidR="00633739" w:rsidRDefault="00000000">
            <w:r>
              <w:rPr>
                <w:sz w:val="16"/>
              </w:rPr>
              <w:t>ADC 输入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3A12D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驱动电流采样；PA3 对应 ADC 通道 3 资源</w:t>
            </w:r>
          </w:p>
        </w:tc>
      </w:tr>
      <w:tr w:rsidR="00633739" w14:paraId="238A7925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33FA3" w14:textId="77777777" w:rsidR="00633739" w:rsidRDefault="00000000">
            <w:pPr>
              <w:jc w:val="center"/>
            </w:pPr>
            <w:r>
              <w:rPr>
                <w:sz w:val="16"/>
              </w:rPr>
              <w:t>H2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D44BA" w14:textId="77777777" w:rsidR="00633739" w:rsidRDefault="00000000">
            <w:r>
              <w:rPr>
                <w:sz w:val="16"/>
              </w:rPr>
              <w:t>H2_Hall_A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27EB7" w14:textId="77777777" w:rsidR="00633739" w:rsidRDefault="00000000">
            <w:pPr>
              <w:jc w:val="center"/>
            </w:pPr>
            <w:r>
              <w:rPr>
                <w:sz w:val="16"/>
              </w:rPr>
              <w:t>PA6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42918" w14:textId="77777777" w:rsidR="00633739" w:rsidRDefault="00000000">
            <w:r>
              <w:rPr>
                <w:sz w:val="16"/>
              </w:rPr>
              <w:t>数字输入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945DF" w14:textId="77777777" w:rsidR="00633739" w:rsidRDefault="00000000">
            <w:r>
              <w:rPr>
                <w:sz w:val="16"/>
              </w:rPr>
              <w:t>A 相霍尔反馈</w:t>
            </w:r>
          </w:p>
        </w:tc>
      </w:tr>
      <w:tr w:rsidR="00633739" w14:paraId="60529918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6411C" w14:textId="77777777" w:rsidR="00633739" w:rsidRDefault="00000000">
            <w:pPr>
              <w:jc w:val="center"/>
            </w:pPr>
            <w:r>
              <w:rPr>
                <w:sz w:val="16"/>
              </w:rPr>
              <w:lastRenderedPageBreak/>
              <w:t>H2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C7949" w14:textId="77777777" w:rsidR="00633739" w:rsidRDefault="00000000">
            <w:r>
              <w:rPr>
                <w:sz w:val="16"/>
              </w:rPr>
              <w:t>H2_Hall_B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59C25" w14:textId="77777777" w:rsidR="00633739" w:rsidRDefault="00000000">
            <w:pPr>
              <w:jc w:val="center"/>
            </w:pPr>
            <w:r>
              <w:rPr>
                <w:sz w:val="16"/>
              </w:rPr>
              <w:t>PA7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3FAE1" w14:textId="77777777" w:rsidR="00633739" w:rsidRDefault="00000000">
            <w:r>
              <w:rPr>
                <w:sz w:val="16"/>
              </w:rPr>
              <w:t>数字输入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C4F7F" w14:textId="77777777" w:rsidR="00633739" w:rsidRDefault="00000000">
            <w:r>
              <w:rPr>
                <w:sz w:val="16"/>
              </w:rPr>
              <w:t>B 相霍尔反馈</w:t>
            </w:r>
          </w:p>
        </w:tc>
      </w:tr>
      <w:tr w:rsidR="00633739" w14:paraId="3C4BBCF9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82561" w14:textId="77777777" w:rsidR="00633739" w:rsidRDefault="00000000">
            <w:pPr>
              <w:jc w:val="center"/>
            </w:pPr>
            <w:r>
              <w:rPr>
                <w:sz w:val="16"/>
              </w:rPr>
              <w:t>共享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ED727" w14:textId="77777777" w:rsidR="00633739" w:rsidRDefault="00000000">
            <w:r>
              <w:rPr>
                <w:sz w:val="16"/>
              </w:rPr>
              <w:t>H_SCK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0AFA2" w14:textId="77777777" w:rsidR="00633739" w:rsidRDefault="00000000">
            <w:pPr>
              <w:jc w:val="center"/>
            </w:pPr>
            <w:r>
              <w:rPr>
                <w:sz w:val="16"/>
              </w:rPr>
              <w:t>PC10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ECA17" w14:textId="77777777" w:rsidR="00633739" w:rsidRDefault="00000000">
            <w:r>
              <w:rPr>
                <w:sz w:val="16"/>
              </w:rPr>
              <w:t>SPI3_SCK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BD873" w14:textId="77777777" w:rsidR="00633739" w:rsidRDefault="00000000">
            <w:r>
              <w:rPr>
                <w:sz w:val="16"/>
              </w:rPr>
              <w:t>DRV8714 配置时钟</w:t>
            </w:r>
          </w:p>
        </w:tc>
      </w:tr>
      <w:tr w:rsidR="00633739" w14:paraId="7F414B1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D6669" w14:textId="77777777" w:rsidR="00633739" w:rsidRDefault="00000000">
            <w:pPr>
              <w:jc w:val="center"/>
            </w:pPr>
            <w:r>
              <w:rPr>
                <w:sz w:val="16"/>
              </w:rPr>
              <w:t>共享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EAEB2" w14:textId="77777777" w:rsidR="00633739" w:rsidRDefault="00000000">
            <w:r>
              <w:rPr>
                <w:sz w:val="16"/>
              </w:rPr>
              <w:t>H_SDO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0D9BA" w14:textId="77777777" w:rsidR="00633739" w:rsidRDefault="00000000">
            <w:pPr>
              <w:jc w:val="center"/>
            </w:pPr>
            <w:r>
              <w:rPr>
                <w:sz w:val="16"/>
              </w:rPr>
              <w:t>PC11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D802C" w14:textId="77777777" w:rsidR="00633739" w:rsidRDefault="00000000">
            <w:r>
              <w:rPr>
                <w:sz w:val="16"/>
              </w:rPr>
              <w:t>SPI3_MISO 输入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AFC63" w14:textId="77777777" w:rsidR="00633739" w:rsidRDefault="00000000">
            <w:r>
              <w:rPr>
                <w:sz w:val="16"/>
              </w:rPr>
              <w:t>DRV8714 → MCU 数据输出</w:t>
            </w:r>
          </w:p>
        </w:tc>
      </w:tr>
      <w:tr w:rsidR="00633739" w14:paraId="5226E164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A8521" w14:textId="77777777" w:rsidR="00633739" w:rsidRDefault="00000000">
            <w:pPr>
              <w:jc w:val="center"/>
            </w:pPr>
            <w:r>
              <w:rPr>
                <w:sz w:val="16"/>
              </w:rPr>
              <w:t>共享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1F975" w14:textId="77777777" w:rsidR="00633739" w:rsidRDefault="00000000">
            <w:r>
              <w:rPr>
                <w:sz w:val="16"/>
              </w:rPr>
              <w:t>H_SDI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BFFBA" w14:textId="77777777" w:rsidR="00633739" w:rsidRDefault="00000000">
            <w:pPr>
              <w:jc w:val="center"/>
            </w:pPr>
            <w:r>
              <w:rPr>
                <w:sz w:val="16"/>
              </w:rPr>
              <w:t>PC12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E7716" w14:textId="77777777" w:rsidR="00633739" w:rsidRDefault="00000000">
            <w:r>
              <w:rPr>
                <w:sz w:val="16"/>
              </w:rPr>
              <w:t>SPI3_MOSI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B4BC7" w14:textId="77777777" w:rsidR="00633739" w:rsidRDefault="00000000">
            <w:r>
              <w:rPr>
                <w:sz w:val="16"/>
              </w:rPr>
              <w:t>MCU → DRV8714 配置数据</w:t>
            </w:r>
          </w:p>
        </w:tc>
      </w:tr>
      <w:tr w:rsidR="00633739" w14:paraId="10CC0A7D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199D6" w14:textId="77777777" w:rsidR="00633739" w:rsidRDefault="00000000">
            <w:pPr>
              <w:jc w:val="center"/>
            </w:pPr>
            <w:r>
              <w:rPr>
                <w:sz w:val="16"/>
              </w:rPr>
              <w:t>共享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77EC9" w14:textId="77777777" w:rsidR="00633739" w:rsidRDefault="00000000">
            <w:r>
              <w:rPr>
                <w:sz w:val="16"/>
              </w:rPr>
              <w:t>H_CS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7A8E8" w14:textId="77777777" w:rsidR="00633739" w:rsidRDefault="00000000">
            <w:pPr>
              <w:jc w:val="center"/>
            </w:pPr>
            <w:r>
              <w:rPr>
                <w:sz w:val="16"/>
              </w:rPr>
              <w:t>PD0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7957D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EA1A5" w14:textId="77777777" w:rsidR="00633739" w:rsidRDefault="00000000">
            <w:r>
              <w:rPr>
                <w:sz w:val="16"/>
              </w:rPr>
              <w:t>SPI 片选信号</w:t>
            </w:r>
          </w:p>
        </w:tc>
      </w:tr>
      <w:tr w:rsidR="00633739" w14:paraId="440ED8E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B2530" w14:textId="77777777" w:rsidR="00633739" w:rsidRDefault="00000000">
            <w:pPr>
              <w:jc w:val="center"/>
            </w:pPr>
            <w:r>
              <w:rPr>
                <w:sz w:val="16"/>
              </w:rPr>
              <w:t>共享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316" w14:textId="77777777" w:rsidR="00633739" w:rsidRDefault="00000000">
            <w:r>
              <w:rPr>
                <w:sz w:val="16"/>
              </w:rPr>
              <w:t>nSLEEP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37E8D" w14:textId="77777777" w:rsidR="00633739" w:rsidRDefault="00000000">
            <w:pPr>
              <w:jc w:val="center"/>
            </w:pPr>
            <w:r>
              <w:rPr>
                <w:sz w:val="16"/>
              </w:rPr>
              <w:t>PB4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AAEEF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5B3C9" w14:textId="77777777" w:rsidR="00633739" w:rsidRDefault="00000000">
            <w:r>
              <w:rPr>
                <w:sz w:val="16"/>
              </w:rPr>
              <w:t>低有效休眠/使能控制</w:t>
            </w:r>
          </w:p>
        </w:tc>
      </w:tr>
      <w:tr w:rsidR="00633739" w14:paraId="0EF4B0B1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3C6DA" w14:textId="77777777" w:rsidR="00633739" w:rsidRDefault="00000000">
            <w:pPr>
              <w:jc w:val="center"/>
            </w:pPr>
            <w:r>
              <w:rPr>
                <w:sz w:val="16"/>
              </w:rPr>
              <w:t>共享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03DC4" w14:textId="77777777" w:rsidR="00633739" w:rsidRDefault="00000000">
            <w:r>
              <w:rPr>
                <w:sz w:val="16"/>
              </w:rPr>
              <w:t>DRVOFF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E2DE5" w14:textId="77777777" w:rsidR="00633739" w:rsidRDefault="00000000">
            <w:pPr>
              <w:jc w:val="center"/>
            </w:pPr>
            <w:r>
              <w:rPr>
                <w:sz w:val="16"/>
              </w:rPr>
              <w:t>PB5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36BAE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6C29D" w14:textId="77777777" w:rsidR="00633739" w:rsidRDefault="00000000">
            <w:r>
              <w:rPr>
                <w:sz w:val="16"/>
              </w:rPr>
              <w:t>驱动关闭控制</w:t>
            </w:r>
          </w:p>
        </w:tc>
      </w:tr>
      <w:tr w:rsidR="00633739" w14:paraId="1EC2497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B3DDB" w14:textId="77777777" w:rsidR="00633739" w:rsidRDefault="00000000">
            <w:pPr>
              <w:jc w:val="center"/>
            </w:pPr>
            <w:r>
              <w:rPr>
                <w:sz w:val="16"/>
              </w:rPr>
              <w:t>共享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0E64F" w14:textId="77777777" w:rsidR="00633739" w:rsidRDefault="00000000">
            <w:r>
              <w:rPr>
                <w:sz w:val="16"/>
              </w:rPr>
              <w:t>BRAKE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01FD2" w14:textId="77777777" w:rsidR="00633739" w:rsidRDefault="00000000">
            <w:pPr>
              <w:jc w:val="center"/>
            </w:pPr>
            <w:r>
              <w:rPr>
                <w:sz w:val="16"/>
              </w:rPr>
              <w:t>PE15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17AD5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2090E" w14:textId="77777777" w:rsidR="00633739" w:rsidRDefault="00000000">
            <w:r>
              <w:rPr>
                <w:sz w:val="16"/>
              </w:rPr>
              <w:t>制动控制</w:t>
            </w:r>
          </w:p>
        </w:tc>
      </w:tr>
    </w:tbl>
    <w:p w14:paraId="1E88F296" w14:textId="77777777" w:rsidR="00633739" w:rsidRDefault="00633739">
      <w:pPr>
        <w:spacing w:after="0"/>
      </w:pPr>
    </w:p>
    <w:p w14:paraId="06CF193F" w14:textId="77777777" w:rsidR="00633739" w:rsidRDefault="00000000">
      <w:pPr>
        <w:pStyle w:val="31"/>
      </w:pPr>
      <w:r>
        <w:rPr>
          <w:rFonts w:ascii="Noto Sans CJK SC" w:eastAsia="Noto Sans CJK SC" w:hAnsi="Noto Sans CJK SC"/>
        </w:rPr>
        <w:t>2.2 H3~H8（VNH7070AS）电机控制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531"/>
        <w:gridCol w:w="1134"/>
        <w:gridCol w:w="1701"/>
        <w:gridCol w:w="4535"/>
      </w:tblGrid>
      <w:tr w:rsidR="00633739" w14:paraId="59BEA217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83491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w="153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57EBC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BC6E4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STM32 引脚</w:t>
            </w:r>
          </w:p>
        </w:tc>
        <w:tc>
          <w:tcPr>
            <w:tcW w:w="170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9F571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接口类型/方向</w:t>
            </w:r>
          </w:p>
        </w:tc>
        <w:tc>
          <w:tcPr>
            <w:tcW w:w="453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9B702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633739" w14:paraId="713EFD89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D2872" w14:textId="77777777" w:rsidR="00633739" w:rsidRDefault="00000000">
            <w:pPr>
              <w:jc w:val="center"/>
            </w:pPr>
            <w:r>
              <w:rPr>
                <w:sz w:val="16"/>
              </w:rPr>
              <w:t>H3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559F4" w14:textId="77777777" w:rsidR="00633739" w:rsidRDefault="00000000">
            <w:r>
              <w:rPr>
                <w:sz w:val="16"/>
              </w:rPr>
              <w:t>H3_PWM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8DCDB" w14:textId="77777777" w:rsidR="00633739" w:rsidRDefault="00000000">
            <w:pPr>
              <w:jc w:val="center"/>
            </w:pPr>
            <w:r>
              <w:rPr>
                <w:sz w:val="16"/>
              </w:rPr>
              <w:t>PB11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D7C46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5648C" w14:textId="77777777" w:rsidR="00633739" w:rsidRDefault="00000000">
            <w:r>
              <w:rPr>
                <w:sz w:val="16"/>
              </w:rPr>
              <w:t>速度/功率调制</w:t>
            </w:r>
          </w:p>
        </w:tc>
      </w:tr>
      <w:tr w:rsidR="00633739" w14:paraId="739FC77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17732" w14:textId="77777777" w:rsidR="00633739" w:rsidRDefault="00000000">
            <w:pPr>
              <w:jc w:val="center"/>
            </w:pPr>
            <w:r>
              <w:rPr>
                <w:sz w:val="16"/>
              </w:rPr>
              <w:t>H3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6678C" w14:textId="77777777" w:rsidR="00633739" w:rsidRDefault="00000000">
            <w:r>
              <w:rPr>
                <w:sz w:val="16"/>
              </w:rPr>
              <w:t>H3_INA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2A0B" w14:textId="77777777" w:rsidR="00633739" w:rsidRDefault="00000000">
            <w:pPr>
              <w:jc w:val="center"/>
            </w:pPr>
            <w:r>
              <w:rPr>
                <w:sz w:val="16"/>
              </w:rPr>
              <w:t>PB12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CCD13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42D04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7B73A76C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53332" w14:textId="77777777" w:rsidR="00633739" w:rsidRDefault="00000000">
            <w:pPr>
              <w:jc w:val="center"/>
            </w:pPr>
            <w:r>
              <w:rPr>
                <w:sz w:val="16"/>
              </w:rPr>
              <w:t>H3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9D9E8" w14:textId="77777777" w:rsidR="00633739" w:rsidRDefault="00000000">
            <w:r>
              <w:rPr>
                <w:sz w:val="16"/>
              </w:rPr>
              <w:t>H3_INB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983D5" w14:textId="77777777" w:rsidR="00633739" w:rsidRDefault="00000000">
            <w:pPr>
              <w:jc w:val="center"/>
            </w:pPr>
            <w:r>
              <w:rPr>
                <w:sz w:val="16"/>
              </w:rPr>
              <w:t>PB13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34118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510D6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24C5579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AD797" w14:textId="77777777" w:rsidR="00633739" w:rsidRDefault="00000000">
            <w:pPr>
              <w:jc w:val="center"/>
            </w:pPr>
            <w:r>
              <w:rPr>
                <w:sz w:val="16"/>
              </w:rPr>
              <w:t>H4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D915A" w14:textId="77777777" w:rsidR="00633739" w:rsidRDefault="00000000">
            <w:r>
              <w:rPr>
                <w:sz w:val="16"/>
              </w:rPr>
              <w:t>H4_PWM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DE6D6" w14:textId="77777777" w:rsidR="00633739" w:rsidRDefault="00000000">
            <w:pPr>
              <w:jc w:val="center"/>
            </w:pPr>
            <w:r>
              <w:rPr>
                <w:sz w:val="16"/>
              </w:rPr>
              <w:t>PD12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D81FA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00C50" w14:textId="77777777" w:rsidR="00633739" w:rsidRDefault="00000000">
            <w:r>
              <w:rPr>
                <w:sz w:val="16"/>
              </w:rPr>
              <w:t>速度/功率调制</w:t>
            </w:r>
          </w:p>
        </w:tc>
      </w:tr>
      <w:tr w:rsidR="00633739" w14:paraId="182B7C7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F1A38" w14:textId="77777777" w:rsidR="00633739" w:rsidRDefault="00000000">
            <w:pPr>
              <w:jc w:val="center"/>
            </w:pPr>
            <w:r>
              <w:rPr>
                <w:sz w:val="16"/>
              </w:rPr>
              <w:t>H4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DBDAB" w14:textId="77777777" w:rsidR="00633739" w:rsidRDefault="00000000">
            <w:r>
              <w:rPr>
                <w:sz w:val="16"/>
              </w:rPr>
              <w:t>H4_INA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23578" w14:textId="77777777" w:rsidR="00633739" w:rsidRDefault="00000000">
            <w:pPr>
              <w:jc w:val="center"/>
            </w:pPr>
            <w:r>
              <w:rPr>
                <w:sz w:val="16"/>
              </w:rPr>
              <w:t>PD11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A0919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BC905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094FC03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39FAD" w14:textId="77777777" w:rsidR="00633739" w:rsidRDefault="00000000">
            <w:pPr>
              <w:jc w:val="center"/>
            </w:pPr>
            <w:r>
              <w:rPr>
                <w:sz w:val="16"/>
              </w:rPr>
              <w:t>H4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188A3" w14:textId="77777777" w:rsidR="00633739" w:rsidRDefault="00000000">
            <w:r>
              <w:rPr>
                <w:sz w:val="16"/>
              </w:rPr>
              <w:t>H4_INB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3B86C" w14:textId="77777777" w:rsidR="00633739" w:rsidRDefault="00000000">
            <w:pPr>
              <w:jc w:val="center"/>
            </w:pPr>
            <w:r>
              <w:rPr>
                <w:sz w:val="16"/>
              </w:rPr>
              <w:t>PD10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6CD99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A0933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6C6A3237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E1B41" w14:textId="77777777" w:rsidR="00633739" w:rsidRDefault="00000000">
            <w:pPr>
              <w:jc w:val="center"/>
            </w:pPr>
            <w:r>
              <w:rPr>
                <w:sz w:val="16"/>
              </w:rPr>
              <w:t>H5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87092" w14:textId="77777777" w:rsidR="00633739" w:rsidRDefault="00000000">
            <w:r>
              <w:rPr>
                <w:sz w:val="16"/>
              </w:rPr>
              <w:t>H5_PWM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3505A" w14:textId="77777777" w:rsidR="00633739" w:rsidRDefault="00000000">
            <w:pPr>
              <w:jc w:val="center"/>
            </w:pPr>
            <w:r>
              <w:rPr>
                <w:sz w:val="16"/>
              </w:rPr>
              <w:t>PD13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E7932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C273D" w14:textId="77777777" w:rsidR="00633739" w:rsidRDefault="00000000">
            <w:r>
              <w:rPr>
                <w:sz w:val="16"/>
              </w:rPr>
              <w:t>速度/功率调制</w:t>
            </w:r>
          </w:p>
        </w:tc>
      </w:tr>
      <w:tr w:rsidR="00633739" w14:paraId="7A1A339C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546C4" w14:textId="77777777" w:rsidR="00633739" w:rsidRDefault="00000000">
            <w:pPr>
              <w:jc w:val="center"/>
            </w:pPr>
            <w:r>
              <w:rPr>
                <w:sz w:val="16"/>
              </w:rPr>
              <w:t>H5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89E80" w14:textId="77777777" w:rsidR="00633739" w:rsidRDefault="00000000">
            <w:r>
              <w:rPr>
                <w:sz w:val="16"/>
              </w:rPr>
              <w:t>H5_INA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57169" w14:textId="77777777" w:rsidR="00633739" w:rsidRDefault="00000000">
            <w:pPr>
              <w:jc w:val="center"/>
            </w:pPr>
            <w:r>
              <w:rPr>
                <w:sz w:val="16"/>
              </w:rPr>
              <w:t>PB15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CABFA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E5FB3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2FA99CA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AE2DA" w14:textId="77777777" w:rsidR="00633739" w:rsidRDefault="00000000">
            <w:pPr>
              <w:jc w:val="center"/>
            </w:pPr>
            <w:r>
              <w:rPr>
                <w:sz w:val="16"/>
              </w:rPr>
              <w:t>H5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DB6B7" w14:textId="77777777" w:rsidR="00633739" w:rsidRDefault="00000000">
            <w:r>
              <w:rPr>
                <w:sz w:val="16"/>
              </w:rPr>
              <w:t>H5_INB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74513" w14:textId="77777777" w:rsidR="00633739" w:rsidRDefault="00000000">
            <w:pPr>
              <w:jc w:val="center"/>
            </w:pPr>
            <w:r>
              <w:rPr>
                <w:sz w:val="16"/>
              </w:rPr>
              <w:t>PB14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1C563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E5EDA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6678EE77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B62C6" w14:textId="77777777" w:rsidR="00633739" w:rsidRDefault="00000000">
            <w:pPr>
              <w:jc w:val="center"/>
            </w:pPr>
            <w:r>
              <w:rPr>
                <w:sz w:val="16"/>
              </w:rPr>
              <w:t>H6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910F0" w14:textId="77777777" w:rsidR="00633739" w:rsidRDefault="00000000">
            <w:r>
              <w:rPr>
                <w:sz w:val="16"/>
              </w:rPr>
              <w:t>H6_PWM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B73D8" w14:textId="77777777" w:rsidR="00633739" w:rsidRDefault="00000000">
            <w:pPr>
              <w:jc w:val="center"/>
            </w:pPr>
            <w:r>
              <w:rPr>
                <w:sz w:val="16"/>
              </w:rPr>
              <w:t>PD14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80934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5BA4D" w14:textId="77777777" w:rsidR="00633739" w:rsidRDefault="00000000">
            <w:r>
              <w:rPr>
                <w:sz w:val="16"/>
              </w:rPr>
              <w:t>速度/功率调制</w:t>
            </w:r>
          </w:p>
        </w:tc>
      </w:tr>
      <w:tr w:rsidR="00633739" w14:paraId="4C7D5A4B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14AE8" w14:textId="77777777" w:rsidR="00633739" w:rsidRDefault="00000000">
            <w:pPr>
              <w:jc w:val="center"/>
            </w:pPr>
            <w:r>
              <w:rPr>
                <w:sz w:val="16"/>
              </w:rPr>
              <w:t>H6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393E6" w14:textId="77777777" w:rsidR="00633739" w:rsidRDefault="00000000">
            <w:r>
              <w:rPr>
                <w:sz w:val="16"/>
              </w:rPr>
              <w:t>H6_INA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DD4CA" w14:textId="77777777" w:rsidR="00633739" w:rsidRDefault="00000000">
            <w:pPr>
              <w:jc w:val="center"/>
            </w:pPr>
            <w:r>
              <w:rPr>
                <w:sz w:val="16"/>
              </w:rPr>
              <w:t>PG6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93B5A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6A9D0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0E345B81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DBEE4" w14:textId="77777777" w:rsidR="00633739" w:rsidRDefault="00000000">
            <w:pPr>
              <w:jc w:val="center"/>
            </w:pPr>
            <w:r>
              <w:rPr>
                <w:sz w:val="16"/>
              </w:rPr>
              <w:t>H6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13441" w14:textId="77777777" w:rsidR="00633739" w:rsidRDefault="00000000">
            <w:r>
              <w:rPr>
                <w:sz w:val="16"/>
              </w:rPr>
              <w:t>H6_INB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E6C2C" w14:textId="77777777" w:rsidR="00633739" w:rsidRDefault="00000000">
            <w:pPr>
              <w:jc w:val="center"/>
            </w:pPr>
            <w:r>
              <w:rPr>
                <w:sz w:val="16"/>
              </w:rPr>
              <w:t>PG7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87D32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7BD42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6E18F539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72521" w14:textId="77777777" w:rsidR="00633739" w:rsidRDefault="00000000">
            <w:pPr>
              <w:jc w:val="center"/>
            </w:pPr>
            <w:r>
              <w:rPr>
                <w:sz w:val="16"/>
              </w:rPr>
              <w:t>H7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81E7B" w14:textId="77777777" w:rsidR="00633739" w:rsidRDefault="00000000">
            <w:r>
              <w:rPr>
                <w:sz w:val="16"/>
              </w:rPr>
              <w:t>H7_PWM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63711" w14:textId="77777777" w:rsidR="00633739" w:rsidRDefault="00000000">
            <w:pPr>
              <w:jc w:val="center"/>
            </w:pPr>
            <w:r>
              <w:rPr>
                <w:sz w:val="16"/>
              </w:rPr>
              <w:t>PD15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B4DAF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0097E" w14:textId="77777777" w:rsidR="00633739" w:rsidRDefault="00000000">
            <w:r>
              <w:rPr>
                <w:sz w:val="16"/>
              </w:rPr>
              <w:t>速度/功率调制</w:t>
            </w:r>
          </w:p>
        </w:tc>
      </w:tr>
      <w:tr w:rsidR="00633739" w14:paraId="23471EB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46C5D" w14:textId="77777777" w:rsidR="00633739" w:rsidRDefault="00000000">
            <w:pPr>
              <w:jc w:val="center"/>
            </w:pPr>
            <w:r>
              <w:rPr>
                <w:sz w:val="16"/>
              </w:rPr>
              <w:t>H7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E11EA" w14:textId="77777777" w:rsidR="00633739" w:rsidRDefault="00000000">
            <w:r>
              <w:rPr>
                <w:sz w:val="16"/>
              </w:rPr>
              <w:t>H7_INA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20796" w14:textId="77777777" w:rsidR="00633739" w:rsidRDefault="00000000">
            <w:pPr>
              <w:jc w:val="center"/>
            </w:pPr>
            <w:r>
              <w:rPr>
                <w:sz w:val="16"/>
              </w:rPr>
              <w:t>PG2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9ED92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BB90D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6E1F56FB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1F0AC" w14:textId="77777777" w:rsidR="00633739" w:rsidRDefault="00000000">
            <w:pPr>
              <w:jc w:val="center"/>
            </w:pPr>
            <w:r>
              <w:rPr>
                <w:sz w:val="16"/>
              </w:rPr>
              <w:t>H7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AFE69" w14:textId="77777777" w:rsidR="00633739" w:rsidRDefault="00000000">
            <w:r>
              <w:rPr>
                <w:sz w:val="16"/>
              </w:rPr>
              <w:t>H7_INB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EA271" w14:textId="77777777" w:rsidR="00633739" w:rsidRDefault="00000000">
            <w:pPr>
              <w:jc w:val="center"/>
            </w:pPr>
            <w:r>
              <w:rPr>
                <w:sz w:val="16"/>
              </w:rPr>
              <w:t>PG3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A878C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EB415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14FD0434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8CDD3" w14:textId="77777777" w:rsidR="00633739" w:rsidRDefault="00000000">
            <w:pPr>
              <w:jc w:val="center"/>
            </w:pPr>
            <w:r>
              <w:rPr>
                <w:sz w:val="16"/>
              </w:rPr>
              <w:t>H8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CEE32" w14:textId="77777777" w:rsidR="00633739" w:rsidRDefault="00000000">
            <w:r>
              <w:rPr>
                <w:sz w:val="16"/>
              </w:rPr>
              <w:t>H8_PWM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AC622" w14:textId="77777777" w:rsidR="00633739" w:rsidRDefault="00000000">
            <w:pPr>
              <w:jc w:val="center"/>
            </w:pPr>
            <w:r>
              <w:rPr>
                <w:sz w:val="16"/>
              </w:rPr>
              <w:t>PA1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FFB9E" w14:textId="77777777" w:rsidR="00633739" w:rsidRDefault="00000000">
            <w:r>
              <w:rPr>
                <w:sz w:val="16"/>
              </w:rPr>
              <w:t>PWM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49A38" w14:textId="77777777" w:rsidR="00633739" w:rsidRDefault="00000000">
            <w:r>
              <w:rPr>
                <w:sz w:val="16"/>
              </w:rPr>
              <w:t>速度/功率调制</w:t>
            </w:r>
          </w:p>
        </w:tc>
      </w:tr>
      <w:tr w:rsidR="00633739" w14:paraId="3389523F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6F8A9" w14:textId="77777777" w:rsidR="00633739" w:rsidRDefault="00000000">
            <w:pPr>
              <w:jc w:val="center"/>
            </w:pPr>
            <w:r>
              <w:rPr>
                <w:sz w:val="16"/>
              </w:rPr>
              <w:t>H8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E46F5" w14:textId="77777777" w:rsidR="00633739" w:rsidRDefault="00000000">
            <w:r>
              <w:rPr>
                <w:sz w:val="16"/>
              </w:rPr>
              <w:t>H8_INA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4FD7E" w14:textId="77777777" w:rsidR="00633739" w:rsidRDefault="00000000">
            <w:pPr>
              <w:jc w:val="center"/>
            </w:pPr>
            <w:r>
              <w:rPr>
                <w:sz w:val="16"/>
              </w:rPr>
              <w:t>PF12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DB877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AAA6F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  <w:tr w:rsidR="00633739" w14:paraId="544763B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50045" w14:textId="77777777" w:rsidR="00633739" w:rsidRDefault="00000000">
            <w:pPr>
              <w:jc w:val="center"/>
            </w:pPr>
            <w:r>
              <w:rPr>
                <w:sz w:val="16"/>
              </w:rPr>
              <w:t>H8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8388C" w14:textId="77777777" w:rsidR="00633739" w:rsidRDefault="00000000">
            <w:r>
              <w:rPr>
                <w:sz w:val="16"/>
              </w:rPr>
              <w:t>H8_INB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E38C3" w14:textId="77777777" w:rsidR="00633739" w:rsidRDefault="00000000">
            <w:pPr>
              <w:jc w:val="center"/>
            </w:pPr>
            <w:r>
              <w:rPr>
                <w:sz w:val="16"/>
              </w:rPr>
              <w:t>PF11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46BE1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B64D1" w14:textId="77777777" w:rsidR="00633739" w:rsidRDefault="00000000">
            <w:r>
              <w:rPr>
                <w:sz w:val="16"/>
              </w:rPr>
              <w:t>方向/工作模式控制</w:t>
            </w:r>
          </w:p>
        </w:tc>
      </w:tr>
    </w:tbl>
    <w:p w14:paraId="51CA443E" w14:textId="77777777" w:rsidR="00633739" w:rsidRDefault="00633739">
      <w:pPr>
        <w:spacing w:after="0"/>
      </w:pPr>
    </w:p>
    <w:p w14:paraId="57A8DEA8" w14:textId="77777777" w:rsidR="00633739" w:rsidRDefault="00000000">
      <w:pPr>
        <w:pStyle w:val="31"/>
      </w:pPr>
      <w:r>
        <w:rPr>
          <w:rFonts w:ascii="Noto Sans CJK SC" w:eastAsia="Noto Sans CJK SC" w:hAnsi="Noto Sans CJK SC"/>
        </w:rPr>
        <w:t>2.3 CAN、LIN、Type-C 串口、SPI 与 I2C3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1134"/>
        <w:gridCol w:w="1814"/>
        <w:gridCol w:w="4139"/>
      </w:tblGrid>
      <w:tr w:rsidR="00633739" w14:paraId="523BC64D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2AE99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170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0D5B6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36E73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STM32 引脚</w:t>
            </w:r>
          </w:p>
        </w:tc>
        <w:tc>
          <w:tcPr>
            <w:tcW w:w="181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1089F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外设/方向</w:t>
            </w:r>
          </w:p>
        </w:tc>
        <w:tc>
          <w:tcPr>
            <w:tcW w:w="413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4833E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633739" w14:paraId="17B727AE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35DA6" w14:textId="77777777" w:rsidR="00633739" w:rsidRDefault="00000000">
            <w:pPr>
              <w:jc w:val="center"/>
            </w:pPr>
            <w:r>
              <w:rPr>
                <w:sz w:val="16"/>
              </w:rPr>
              <w:t>辅助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C95CC" w14:textId="77777777" w:rsidR="00633739" w:rsidRDefault="00000000">
            <w:r>
              <w:rPr>
                <w:sz w:val="16"/>
              </w:rPr>
              <w:t>E2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BB3E9" w14:textId="77777777" w:rsidR="00633739" w:rsidRDefault="00000000">
            <w:pPr>
              <w:jc w:val="center"/>
            </w:pPr>
            <w:r>
              <w:rPr>
                <w:sz w:val="16"/>
              </w:rPr>
              <w:t>PD8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1D4C6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GPIO（方向待子图确认）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C95AF" w14:textId="77777777" w:rsidR="00633739" w:rsidRDefault="00000000">
            <w:proofErr w:type="spellStart"/>
            <w:r>
              <w:rPr>
                <w:sz w:val="16"/>
              </w:rPr>
              <w:t>保留原图网络名；具体用途需结合</w:t>
            </w:r>
            <w:proofErr w:type="spellEnd"/>
            <w:r>
              <w:rPr>
                <w:sz w:val="16"/>
              </w:rPr>
              <w:t xml:space="preserve"> Communication </w:t>
            </w:r>
            <w:proofErr w:type="spellStart"/>
            <w:r>
              <w:rPr>
                <w:sz w:val="16"/>
              </w:rPr>
              <w:t>子页</w:t>
            </w:r>
            <w:proofErr w:type="spellEnd"/>
          </w:p>
        </w:tc>
      </w:tr>
      <w:tr w:rsidR="00633739" w14:paraId="4E97AC57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9EE2A" w14:textId="77777777" w:rsidR="00633739" w:rsidRDefault="00000000">
            <w:pPr>
              <w:jc w:val="center"/>
            </w:pPr>
            <w:r>
              <w:rPr>
                <w:sz w:val="16"/>
              </w:rPr>
              <w:t>辅助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2A4B0" w14:textId="77777777" w:rsidR="00633739" w:rsidRDefault="00000000">
            <w:r>
              <w:rPr>
                <w:sz w:val="16"/>
              </w:rPr>
              <w:t>WC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4CF33" w14:textId="77777777" w:rsidR="00633739" w:rsidRDefault="00000000">
            <w:pPr>
              <w:jc w:val="center"/>
            </w:pPr>
            <w:r>
              <w:rPr>
                <w:sz w:val="16"/>
              </w:rPr>
              <w:t>PD9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DBA81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GPIO（方向待子图确认）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8E50B" w14:textId="77777777" w:rsidR="00633739" w:rsidRDefault="00000000">
            <w:proofErr w:type="spellStart"/>
            <w:r>
              <w:rPr>
                <w:sz w:val="16"/>
              </w:rPr>
              <w:t>保留原图网络名；具体用途需结合</w:t>
            </w:r>
            <w:proofErr w:type="spellEnd"/>
            <w:r>
              <w:rPr>
                <w:sz w:val="16"/>
              </w:rPr>
              <w:t xml:space="preserve"> Communication </w:t>
            </w:r>
            <w:proofErr w:type="spellStart"/>
            <w:r>
              <w:rPr>
                <w:sz w:val="16"/>
              </w:rPr>
              <w:t>子页</w:t>
            </w:r>
            <w:proofErr w:type="spellEnd"/>
          </w:p>
        </w:tc>
      </w:tr>
      <w:tr w:rsidR="00633739" w14:paraId="26A223E1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B5B2D" w14:textId="77777777" w:rsidR="00633739" w:rsidRDefault="00000000">
            <w:pPr>
              <w:jc w:val="center"/>
            </w:pPr>
            <w:r>
              <w:rPr>
                <w:sz w:val="16"/>
              </w:rPr>
              <w:t>CAN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59175" w14:textId="77777777" w:rsidR="00633739" w:rsidRDefault="00000000">
            <w:r>
              <w:rPr>
                <w:sz w:val="16"/>
              </w:rPr>
              <w:t>CAN_Silent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A139D" w14:textId="77777777" w:rsidR="00633739" w:rsidRDefault="00000000">
            <w:pPr>
              <w:jc w:val="center"/>
            </w:pPr>
            <w:r>
              <w:rPr>
                <w:sz w:val="16"/>
              </w:rPr>
              <w:t>PE12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F4D45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424BD" w14:textId="77777777" w:rsidR="00633739" w:rsidRDefault="00000000">
            <w:r>
              <w:rPr>
                <w:sz w:val="16"/>
              </w:rPr>
              <w:t>CAN 收发器静默/待机控制</w:t>
            </w:r>
          </w:p>
        </w:tc>
      </w:tr>
      <w:tr w:rsidR="00633739" w14:paraId="1F9C99BF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73193" w14:textId="77777777" w:rsidR="00633739" w:rsidRDefault="00000000">
            <w:pPr>
              <w:jc w:val="center"/>
            </w:pPr>
            <w:r>
              <w:rPr>
                <w:sz w:val="16"/>
              </w:rPr>
              <w:t>CAN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5AF25" w14:textId="77777777" w:rsidR="00633739" w:rsidRDefault="00000000">
            <w:r>
              <w:rPr>
                <w:sz w:val="16"/>
              </w:rPr>
              <w:t>CAN_RXD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CD0A5" w14:textId="77777777" w:rsidR="00633739" w:rsidRDefault="00000000">
            <w:pPr>
              <w:jc w:val="center"/>
            </w:pPr>
            <w:r>
              <w:rPr>
                <w:sz w:val="16"/>
              </w:rPr>
              <w:t>PA11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D183D" w14:textId="77777777" w:rsidR="00633739" w:rsidRDefault="00000000">
            <w:r>
              <w:rPr>
                <w:sz w:val="16"/>
              </w:rPr>
              <w:t>CAN1_RX 输入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7D53F" w14:textId="77777777" w:rsidR="00633739" w:rsidRDefault="00000000">
            <w:r>
              <w:rPr>
                <w:sz w:val="16"/>
              </w:rPr>
              <w:t>CAN 收发器 → MCU</w:t>
            </w:r>
          </w:p>
        </w:tc>
      </w:tr>
      <w:tr w:rsidR="00633739" w14:paraId="19D4C858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2EF48" w14:textId="77777777" w:rsidR="00633739" w:rsidRDefault="00000000">
            <w:pPr>
              <w:jc w:val="center"/>
            </w:pPr>
            <w:r>
              <w:rPr>
                <w:sz w:val="16"/>
              </w:rPr>
              <w:t>CAN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26E28" w14:textId="77777777" w:rsidR="00633739" w:rsidRDefault="00000000">
            <w:r>
              <w:rPr>
                <w:sz w:val="16"/>
              </w:rPr>
              <w:t>CAN_TXD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8B593" w14:textId="77777777" w:rsidR="00633739" w:rsidRDefault="00000000">
            <w:pPr>
              <w:jc w:val="center"/>
            </w:pPr>
            <w:r>
              <w:rPr>
                <w:sz w:val="16"/>
              </w:rPr>
              <w:t>PA12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A6EFF" w14:textId="77777777" w:rsidR="00633739" w:rsidRDefault="00000000">
            <w:r>
              <w:rPr>
                <w:sz w:val="16"/>
              </w:rPr>
              <w:t>CAN1_TX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0CEA8" w14:textId="77777777" w:rsidR="00633739" w:rsidRDefault="00000000">
            <w:r>
              <w:rPr>
                <w:sz w:val="16"/>
              </w:rPr>
              <w:t>MCU → CAN 收发器</w:t>
            </w:r>
          </w:p>
        </w:tc>
      </w:tr>
      <w:tr w:rsidR="00633739" w14:paraId="5CB71FB3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68C1F" w14:textId="77777777" w:rsidR="00633739" w:rsidRDefault="00000000">
            <w:pPr>
              <w:jc w:val="center"/>
            </w:pPr>
            <w:r>
              <w:rPr>
                <w:sz w:val="16"/>
              </w:rPr>
              <w:t>LIN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A44EC" w14:textId="77777777" w:rsidR="00633739" w:rsidRDefault="00000000">
            <w:r>
              <w:rPr>
                <w:sz w:val="16"/>
              </w:rPr>
              <w:t>LIN_SLP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2EC66" w14:textId="77777777" w:rsidR="00633739" w:rsidRDefault="00000000">
            <w:pPr>
              <w:jc w:val="center"/>
            </w:pPr>
            <w:r>
              <w:rPr>
                <w:sz w:val="16"/>
              </w:rPr>
              <w:t>PE13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3D6A7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E9716" w14:textId="77777777" w:rsidR="00633739" w:rsidRDefault="00000000">
            <w:r>
              <w:rPr>
                <w:sz w:val="16"/>
              </w:rPr>
              <w:t>LIN 收发器休眠控制</w:t>
            </w:r>
          </w:p>
        </w:tc>
      </w:tr>
      <w:tr w:rsidR="00633739" w14:paraId="1C0026C7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807C4" w14:textId="77777777" w:rsidR="00633739" w:rsidRDefault="00000000">
            <w:pPr>
              <w:jc w:val="center"/>
            </w:pPr>
            <w:r>
              <w:rPr>
                <w:sz w:val="16"/>
              </w:rPr>
              <w:t>LIN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EE010" w14:textId="77777777" w:rsidR="00633739" w:rsidRDefault="00000000">
            <w:r>
              <w:rPr>
                <w:sz w:val="16"/>
              </w:rPr>
              <w:t>LIN_RXD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6BB61" w14:textId="77777777" w:rsidR="00633739" w:rsidRDefault="00000000">
            <w:pPr>
              <w:jc w:val="center"/>
            </w:pPr>
            <w:r>
              <w:rPr>
                <w:sz w:val="16"/>
              </w:rPr>
              <w:t>PA10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F2B91" w14:textId="77777777" w:rsidR="00633739" w:rsidRDefault="00000000">
            <w:r>
              <w:rPr>
                <w:sz w:val="16"/>
              </w:rPr>
              <w:t>USART1_RX 输入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71D6A" w14:textId="77777777" w:rsidR="00633739" w:rsidRDefault="00000000">
            <w:r>
              <w:rPr>
                <w:sz w:val="16"/>
              </w:rPr>
              <w:t>LIN 收发器 → MCU</w:t>
            </w:r>
          </w:p>
        </w:tc>
      </w:tr>
      <w:tr w:rsidR="00633739" w14:paraId="6A5CDEEB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C6DC5" w14:textId="77777777" w:rsidR="00633739" w:rsidRDefault="00000000">
            <w:pPr>
              <w:jc w:val="center"/>
            </w:pPr>
            <w:r>
              <w:rPr>
                <w:sz w:val="16"/>
              </w:rPr>
              <w:t>LIN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BF15D" w14:textId="77777777" w:rsidR="00633739" w:rsidRDefault="00000000">
            <w:r>
              <w:rPr>
                <w:sz w:val="16"/>
              </w:rPr>
              <w:t>LIN_TXD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74B9C" w14:textId="77777777" w:rsidR="00633739" w:rsidRDefault="00000000">
            <w:pPr>
              <w:jc w:val="center"/>
            </w:pPr>
            <w:r>
              <w:rPr>
                <w:sz w:val="16"/>
              </w:rPr>
              <w:t>PA9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C7CCF" w14:textId="77777777" w:rsidR="00633739" w:rsidRDefault="00000000">
            <w:r>
              <w:rPr>
                <w:sz w:val="16"/>
              </w:rPr>
              <w:t>USART1_TX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CE292" w14:textId="77777777" w:rsidR="00633739" w:rsidRDefault="00000000">
            <w:r>
              <w:rPr>
                <w:sz w:val="16"/>
              </w:rPr>
              <w:t>MCU → LIN 收发器</w:t>
            </w:r>
          </w:p>
        </w:tc>
      </w:tr>
      <w:tr w:rsidR="00633739" w14:paraId="4D9C36EA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0BC16" w14:textId="77777777" w:rsidR="00633739" w:rsidRDefault="00000000">
            <w:pPr>
              <w:jc w:val="center"/>
            </w:pPr>
            <w:r>
              <w:rPr>
                <w:sz w:val="16"/>
              </w:rPr>
              <w:lastRenderedPageBreak/>
              <w:t>Type-C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C3BE2" w14:textId="77777777" w:rsidR="00633739" w:rsidRDefault="00000000">
            <w:r>
              <w:rPr>
                <w:sz w:val="16"/>
              </w:rPr>
              <w:t>TypeC_TXD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2272B" w14:textId="77777777" w:rsidR="00633739" w:rsidRDefault="00000000">
            <w:pPr>
              <w:jc w:val="center"/>
            </w:pPr>
            <w:r>
              <w:rPr>
                <w:sz w:val="16"/>
              </w:rPr>
              <w:t>PD6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5CD5" w14:textId="77777777" w:rsidR="00633739" w:rsidRDefault="00000000">
            <w:r>
              <w:rPr>
                <w:sz w:val="16"/>
              </w:rPr>
              <w:t>USART2_RX 输入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74AC5" w14:textId="77777777" w:rsidR="00633739" w:rsidRDefault="00000000">
            <w:r>
              <w:rPr>
                <w:sz w:val="16"/>
              </w:rPr>
              <w:t>按外部模块命名：外部 TXD 接 MCU RX</w:t>
            </w:r>
          </w:p>
        </w:tc>
      </w:tr>
      <w:tr w:rsidR="00633739" w14:paraId="443525FB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3968E" w14:textId="77777777" w:rsidR="00633739" w:rsidRDefault="00000000">
            <w:pPr>
              <w:jc w:val="center"/>
            </w:pPr>
            <w:r>
              <w:rPr>
                <w:sz w:val="16"/>
              </w:rPr>
              <w:t>Type-C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3C6D7" w14:textId="77777777" w:rsidR="00633739" w:rsidRDefault="00000000">
            <w:r>
              <w:rPr>
                <w:sz w:val="16"/>
              </w:rPr>
              <w:t>TypeC_RXD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FE651" w14:textId="77777777" w:rsidR="00633739" w:rsidRDefault="00000000">
            <w:pPr>
              <w:jc w:val="center"/>
            </w:pPr>
            <w:r>
              <w:rPr>
                <w:sz w:val="16"/>
              </w:rPr>
              <w:t>PD5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3A4D0" w14:textId="77777777" w:rsidR="00633739" w:rsidRDefault="00000000">
            <w:r>
              <w:rPr>
                <w:sz w:val="16"/>
              </w:rPr>
              <w:t>USART2_TX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6B547" w14:textId="77777777" w:rsidR="00633739" w:rsidRDefault="00000000">
            <w:r>
              <w:rPr>
                <w:sz w:val="16"/>
              </w:rPr>
              <w:t>按外部模块命名：外部 RXD 接 MCU TX</w:t>
            </w:r>
          </w:p>
        </w:tc>
      </w:tr>
      <w:tr w:rsidR="00633739" w14:paraId="0C68D341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EE912" w14:textId="77777777" w:rsidR="00633739" w:rsidRDefault="00000000">
            <w:pPr>
              <w:jc w:val="center"/>
            </w:pPr>
            <w:r>
              <w:rPr>
                <w:sz w:val="16"/>
              </w:rPr>
              <w:t>SPI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03E0A" w14:textId="77777777" w:rsidR="00633739" w:rsidRDefault="00000000">
            <w:r>
              <w:rPr>
                <w:sz w:val="16"/>
              </w:rPr>
              <w:t>SCK / H_SCK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8F20E" w14:textId="77777777" w:rsidR="00633739" w:rsidRDefault="00000000">
            <w:pPr>
              <w:jc w:val="center"/>
            </w:pPr>
            <w:r>
              <w:rPr>
                <w:sz w:val="16"/>
              </w:rPr>
              <w:t>PC10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AD68F" w14:textId="77777777" w:rsidR="00633739" w:rsidRDefault="00000000">
            <w:r>
              <w:rPr>
                <w:sz w:val="16"/>
              </w:rPr>
              <w:t>SPI3_SCK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5ECC3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与 DRV8714 配置总线相同</w:t>
            </w:r>
          </w:p>
        </w:tc>
      </w:tr>
      <w:tr w:rsidR="00633739" w14:paraId="665460BC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D12FF" w14:textId="77777777" w:rsidR="00633739" w:rsidRDefault="00000000">
            <w:pPr>
              <w:jc w:val="center"/>
            </w:pPr>
            <w:r>
              <w:rPr>
                <w:sz w:val="16"/>
              </w:rPr>
              <w:t>SPI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E84D2" w14:textId="77777777" w:rsidR="00633739" w:rsidRDefault="00000000">
            <w:r>
              <w:rPr>
                <w:sz w:val="16"/>
              </w:rPr>
              <w:t>SDO / H_SDO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A515E" w14:textId="77777777" w:rsidR="00633739" w:rsidRDefault="00000000">
            <w:pPr>
              <w:jc w:val="center"/>
            </w:pPr>
            <w:r>
              <w:rPr>
                <w:sz w:val="16"/>
              </w:rPr>
              <w:t>PC11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05E42" w14:textId="77777777" w:rsidR="00633739" w:rsidRDefault="00000000">
            <w:r>
              <w:rPr>
                <w:sz w:val="16"/>
              </w:rPr>
              <w:t>SPI3_MISO 输入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D0562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与 DRV8714 配置总线相同</w:t>
            </w:r>
          </w:p>
        </w:tc>
      </w:tr>
      <w:tr w:rsidR="00633739" w14:paraId="1F0FBA42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FE7DC" w14:textId="77777777" w:rsidR="00633739" w:rsidRDefault="00000000">
            <w:pPr>
              <w:jc w:val="center"/>
            </w:pPr>
            <w:r>
              <w:rPr>
                <w:sz w:val="16"/>
              </w:rPr>
              <w:t>SPI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EBB69" w14:textId="77777777" w:rsidR="00633739" w:rsidRDefault="00000000">
            <w:r>
              <w:rPr>
                <w:sz w:val="16"/>
              </w:rPr>
              <w:t>SDI / H_SDI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898D7" w14:textId="77777777" w:rsidR="00633739" w:rsidRDefault="00000000">
            <w:pPr>
              <w:jc w:val="center"/>
            </w:pPr>
            <w:r>
              <w:rPr>
                <w:sz w:val="16"/>
              </w:rPr>
              <w:t>PC12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C46F2" w14:textId="77777777" w:rsidR="00633739" w:rsidRDefault="00000000">
            <w:r>
              <w:rPr>
                <w:sz w:val="16"/>
              </w:rPr>
              <w:t>SPI3_MOSI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A9FC2" w14:textId="77777777" w:rsidR="00633739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与 DRV8714 配置总线相同</w:t>
            </w:r>
          </w:p>
        </w:tc>
      </w:tr>
      <w:tr w:rsidR="00633739" w14:paraId="0E1DD09E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9354B" w14:textId="77777777" w:rsidR="00633739" w:rsidRDefault="00000000">
            <w:pPr>
              <w:jc w:val="center"/>
            </w:pPr>
            <w:r>
              <w:rPr>
                <w:sz w:val="16"/>
              </w:rPr>
              <w:t>SPI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E4462" w14:textId="77777777" w:rsidR="00633739" w:rsidRDefault="00000000">
            <w:r>
              <w:rPr>
                <w:sz w:val="16"/>
              </w:rPr>
              <w:t>CS / H_CS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217AD" w14:textId="77777777" w:rsidR="00633739" w:rsidRDefault="00000000">
            <w:pPr>
              <w:jc w:val="center"/>
            </w:pPr>
            <w:r>
              <w:rPr>
                <w:sz w:val="16"/>
              </w:rPr>
              <w:t>PD0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32AE7" w14:textId="77777777" w:rsidR="00633739" w:rsidRDefault="00000000">
            <w:r>
              <w:rPr>
                <w:sz w:val="16"/>
              </w:rPr>
              <w:t>GPIO 输出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1BEB4" w14:textId="77777777" w:rsidR="00633739" w:rsidRDefault="00000000">
            <w:r>
              <w:rPr>
                <w:sz w:val="16"/>
              </w:rPr>
              <w:t>SPI 片选</w:t>
            </w:r>
          </w:p>
        </w:tc>
      </w:tr>
      <w:tr w:rsidR="00633739" w14:paraId="6291DD51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8ECFB" w14:textId="77777777" w:rsidR="00633739" w:rsidRDefault="00000000">
            <w:pPr>
              <w:jc w:val="center"/>
            </w:pPr>
            <w:r>
              <w:rPr>
                <w:sz w:val="16"/>
              </w:rPr>
              <w:t>I2C3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819C6" w14:textId="77777777" w:rsidR="00633739" w:rsidRDefault="00000000">
            <w:r>
              <w:rPr>
                <w:sz w:val="16"/>
              </w:rPr>
              <w:t>I2C3_SDA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18A6F" w14:textId="77777777" w:rsidR="00633739" w:rsidRDefault="00000000">
            <w:pPr>
              <w:jc w:val="center"/>
            </w:pPr>
            <w:r>
              <w:rPr>
                <w:sz w:val="16"/>
              </w:rPr>
              <w:t>PC9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8A56E" w14:textId="77777777" w:rsidR="00633739" w:rsidRDefault="00000000">
            <w:r>
              <w:rPr>
                <w:sz w:val="16"/>
              </w:rPr>
              <w:t>I2C3_SDA 双向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F5662" w14:textId="77777777" w:rsidR="00633739" w:rsidRDefault="00000000">
            <w:r>
              <w:rPr>
                <w:sz w:val="16"/>
              </w:rPr>
              <w:t>I2C3 数据线</w:t>
            </w:r>
          </w:p>
        </w:tc>
      </w:tr>
      <w:tr w:rsidR="00633739" w14:paraId="13E1C24B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4660A" w14:textId="77777777" w:rsidR="00633739" w:rsidRDefault="00000000">
            <w:pPr>
              <w:jc w:val="center"/>
            </w:pPr>
            <w:r>
              <w:rPr>
                <w:sz w:val="16"/>
              </w:rPr>
              <w:t>I2C3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B398B" w14:textId="77777777" w:rsidR="00633739" w:rsidRDefault="00000000">
            <w:r>
              <w:rPr>
                <w:sz w:val="16"/>
              </w:rPr>
              <w:t>I2C3_SCL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B4DE9" w14:textId="77777777" w:rsidR="00633739" w:rsidRDefault="00000000">
            <w:pPr>
              <w:jc w:val="center"/>
            </w:pPr>
            <w:r>
              <w:rPr>
                <w:sz w:val="16"/>
              </w:rPr>
              <w:t>PA8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890E8" w14:textId="77777777" w:rsidR="00633739" w:rsidRDefault="00000000">
            <w:r>
              <w:rPr>
                <w:sz w:val="16"/>
              </w:rPr>
              <w:t>I2C3_SCL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BBCAC" w14:textId="77777777" w:rsidR="00633739" w:rsidRDefault="00000000">
            <w:r>
              <w:rPr>
                <w:sz w:val="16"/>
              </w:rPr>
              <w:t>I2C3 时钟线</w:t>
            </w:r>
          </w:p>
        </w:tc>
      </w:tr>
    </w:tbl>
    <w:p w14:paraId="56E76660" w14:textId="77777777" w:rsidR="00633739" w:rsidRDefault="00633739">
      <w:pPr>
        <w:spacing w:after="0"/>
      </w:pPr>
    </w:p>
    <w:p w14:paraId="064F5462" w14:textId="77777777" w:rsidR="00633739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2.4 Door、数字输入、I2C1 与中断输入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57"/>
        <w:gridCol w:w="1134"/>
        <w:gridCol w:w="1757"/>
        <w:gridCol w:w="4025"/>
      </w:tblGrid>
      <w:tr w:rsidR="00633739" w14:paraId="60CDD80A" w14:textId="77777777">
        <w:trPr>
          <w:tblHeader/>
          <w:jc w:val="center"/>
        </w:trPr>
        <w:tc>
          <w:tcPr>
            <w:tcW w:w="102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4EF79" w14:textId="77777777" w:rsidR="00633739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类别</w:t>
            </w:r>
            <w:proofErr w:type="spellEnd"/>
          </w:p>
        </w:tc>
        <w:tc>
          <w:tcPr>
            <w:tcW w:w="175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3AD74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21355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STM32 引脚</w:t>
            </w:r>
          </w:p>
        </w:tc>
        <w:tc>
          <w:tcPr>
            <w:tcW w:w="175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C75B3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接口类型/方向</w:t>
            </w:r>
          </w:p>
        </w:tc>
        <w:tc>
          <w:tcPr>
            <w:tcW w:w="402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C3B5B" w14:textId="77777777" w:rsidR="00633739" w:rsidRDefault="00000000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633739" w14:paraId="5D9D08C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5EA7F" w14:textId="77777777" w:rsidR="00633739" w:rsidRDefault="00000000">
            <w:pPr>
              <w:jc w:val="center"/>
            </w:pPr>
            <w:r>
              <w:rPr>
                <w:sz w:val="16"/>
              </w:rPr>
              <w:t>Door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1F56F" w14:textId="77777777" w:rsidR="00633739" w:rsidRDefault="00000000">
            <w:r>
              <w:rPr>
                <w:sz w:val="16"/>
              </w:rPr>
              <w:t>DOOR1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1815B" w14:textId="77777777" w:rsidR="00633739" w:rsidRDefault="00000000">
            <w:pPr>
              <w:jc w:val="center"/>
            </w:pPr>
            <w:r>
              <w:rPr>
                <w:sz w:val="16"/>
              </w:rPr>
              <w:t>PD1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C7EB0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4FEB9" w14:textId="77777777" w:rsidR="00633739" w:rsidRDefault="00000000">
            <w:r>
              <w:rPr>
                <w:sz w:val="16"/>
              </w:rPr>
              <w:t>门状态输入 1</w:t>
            </w:r>
          </w:p>
        </w:tc>
      </w:tr>
      <w:tr w:rsidR="00633739" w14:paraId="5CF4BD4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680A6" w14:textId="77777777" w:rsidR="00633739" w:rsidRDefault="00000000">
            <w:pPr>
              <w:jc w:val="center"/>
            </w:pPr>
            <w:r>
              <w:rPr>
                <w:sz w:val="16"/>
              </w:rPr>
              <w:t>Door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24FA6" w14:textId="77777777" w:rsidR="00633739" w:rsidRDefault="00000000">
            <w:r>
              <w:rPr>
                <w:sz w:val="16"/>
              </w:rPr>
              <w:t>DOOR2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66A25" w14:textId="77777777" w:rsidR="00633739" w:rsidRDefault="00000000">
            <w:pPr>
              <w:jc w:val="center"/>
            </w:pPr>
            <w:r>
              <w:rPr>
                <w:sz w:val="16"/>
              </w:rPr>
              <w:t>PD2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2FB49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F044C" w14:textId="77777777" w:rsidR="00633739" w:rsidRDefault="00000000">
            <w:r>
              <w:rPr>
                <w:sz w:val="16"/>
              </w:rPr>
              <w:t>门状态输入 2</w:t>
            </w:r>
          </w:p>
        </w:tc>
      </w:tr>
      <w:tr w:rsidR="00633739" w14:paraId="5B737058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E8604" w14:textId="77777777" w:rsidR="00633739" w:rsidRDefault="00000000">
            <w:pPr>
              <w:jc w:val="center"/>
            </w:pPr>
            <w:r>
              <w:rPr>
                <w:sz w:val="16"/>
              </w:rPr>
              <w:t>Door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821E5" w14:textId="77777777" w:rsidR="00633739" w:rsidRDefault="00000000">
            <w:r>
              <w:rPr>
                <w:sz w:val="16"/>
              </w:rPr>
              <w:t>DOOR3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90AE3" w14:textId="77777777" w:rsidR="00633739" w:rsidRDefault="00000000">
            <w:pPr>
              <w:jc w:val="center"/>
            </w:pPr>
            <w:r>
              <w:rPr>
                <w:sz w:val="16"/>
              </w:rPr>
              <w:t>PD3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35EE3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BFBB1" w14:textId="77777777" w:rsidR="00633739" w:rsidRDefault="00000000">
            <w:r>
              <w:rPr>
                <w:sz w:val="16"/>
              </w:rPr>
              <w:t>门状态输入 3</w:t>
            </w:r>
          </w:p>
        </w:tc>
      </w:tr>
      <w:tr w:rsidR="00633739" w14:paraId="786563C2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9BEE6" w14:textId="77777777" w:rsidR="00633739" w:rsidRDefault="00000000">
            <w:pPr>
              <w:jc w:val="center"/>
            </w:pPr>
            <w:r>
              <w:rPr>
                <w:sz w:val="16"/>
              </w:rPr>
              <w:t>Door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D8313" w14:textId="77777777" w:rsidR="00633739" w:rsidRDefault="00000000">
            <w:r>
              <w:rPr>
                <w:sz w:val="16"/>
              </w:rPr>
              <w:t>DOOR4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A641E" w14:textId="77777777" w:rsidR="00633739" w:rsidRDefault="00000000">
            <w:pPr>
              <w:jc w:val="center"/>
            </w:pPr>
            <w:r>
              <w:rPr>
                <w:sz w:val="16"/>
              </w:rPr>
              <w:t>PD4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FA22B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D5290" w14:textId="77777777" w:rsidR="00633739" w:rsidRDefault="00000000">
            <w:r>
              <w:rPr>
                <w:sz w:val="16"/>
              </w:rPr>
              <w:t>门状态输入 4</w:t>
            </w:r>
          </w:p>
        </w:tc>
      </w:tr>
      <w:tr w:rsidR="00633739" w14:paraId="0BCC283A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0F6A5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30ACE" w14:textId="77777777" w:rsidR="00633739" w:rsidRDefault="00000000">
            <w:r>
              <w:rPr>
                <w:sz w:val="16"/>
              </w:rPr>
              <w:t>D_Input_1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26C22" w14:textId="77777777" w:rsidR="00633739" w:rsidRDefault="00000000">
            <w:pPr>
              <w:jc w:val="center"/>
            </w:pPr>
            <w:r>
              <w:rPr>
                <w:sz w:val="16"/>
              </w:rPr>
              <w:t>PF1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B3262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8D83B" w14:textId="77777777" w:rsidR="00633739" w:rsidRDefault="00000000">
            <w:r>
              <w:rPr>
                <w:sz w:val="16"/>
              </w:rPr>
              <w:t>通用数字输入 1</w:t>
            </w:r>
          </w:p>
        </w:tc>
      </w:tr>
      <w:tr w:rsidR="00633739" w14:paraId="0F1441B4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FF5EA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9D85D" w14:textId="77777777" w:rsidR="00633739" w:rsidRDefault="00000000">
            <w:r>
              <w:rPr>
                <w:sz w:val="16"/>
              </w:rPr>
              <w:t>D_Input_2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E5721" w14:textId="77777777" w:rsidR="00633739" w:rsidRDefault="00000000">
            <w:pPr>
              <w:jc w:val="center"/>
            </w:pPr>
            <w:r>
              <w:rPr>
                <w:sz w:val="16"/>
              </w:rPr>
              <w:t>PF2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163D4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FA9DD" w14:textId="77777777" w:rsidR="00633739" w:rsidRDefault="00000000">
            <w:r>
              <w:rPr>
                <w:sz w:val="16"/>
              </w:rPr>
              <w:t>通用数字输入 2</w:t>
            </w:r>
          </w:p>
        </w:tc>
      </w:tr>
      <w:tr w:rsidR="00633739" w14:paraId="1A6F67D8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955A2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6E705" w14:textId="77777777" w:rsidR="00633739" w:rsidRDefault="00000000">
            <w:r>
              <w:rPr>
                <w:sz w:val="16"/>
              </w:rPr>
              <w:t>D_Input_3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96304" w14:textId="77777777" w:rsidR="00633739" w:rsidRDefault="00000000">
            <w:pPr>
              <w:jc w:val="center"/>
            </w:pPr>
            <w:r>
              <w:rPr>
                <w:sz w:val="16"/>
              </w:rPr>
              <w:t>PF3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84CC5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603E0" w14:textId="77777777" w:rsidR="00633739" w:rsidRDefault="00000000">
            <w:r>
              <w:rPr>
                <w:sz w:val="16"/>
              </w:rPr>
              <w:t>通用数字输入 3</w:t>
            </w:r>
          </w:p>
        </w:tc>
      </w:tr>
      <w:tr w:rsidR="00633739" w14:paraId="188E396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F772D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BCB8C" w14:textId="77777777" w:rsidR="00633739" w:rsidRDefault="00000000">
            <w:r>
              <w:rPr>
                <w:sz w:val="16"/>
              </w:rPr>
              <w:t>D_Input_4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C774D" w14:textId="77777777" w:rsidR="00633739" w:rsidRDefault="00000000">
            <w:pPr>
              <w:jc w:val="center"/>
            </w:pPr>
            <w:r>
              <w:rPr>
                <w:sz w:val="16"/>
              </w:rPr>
              <w:t>PF4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99CB6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DE6DB" w14:textId="77777777" w:rsidR="00633739" w:rsidRDefault="00000000">
            <w:r>
              <w:rPr>
                <w:sz w:val="16"/>
              </w:rPr>
              <w:t>通用数字输入 4</w:t>
            </w:r>
          </w:p>
        </w:tc>
      </w:tr>
      <w:tr w:rsidR="00633739" w14:paraId="3A578335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CCFBB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9EBF5" w14:textId="77777777" w:rsidR="00633739" w:rsidRDefault="00000000">
            <w:r>
              <w:rPr>
                <w:sz w:val="16"/>
              </w:rPr>
              <w:t>D_Input_5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E0A99" w14:textId="77777777" w:rsidR="00633739" w:rsidRDefault="00000000">
            <w:pPr>
              <w:jc w:val="center"/>
            </w:pPr>
            <w:r>
              <w:rPr>
                <w:sz w:val="16"/>
              </w:rPr>
              <w:t>PF5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934F8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2006E" w14:textId="77777777" w:rsidR="00633739" w:rsidRDefault="00000000">
            <w:r>
              <w:rPr>
                <w:sz w:val="16"/>
              </w:rPr>
              <w:t>通用数字输入 5</w:t>
            </w:r>
          </w:p>
        </w:tc>
      </w:tr>
      <w:tr w:rsidR="00633739" w14:paraId="671719D8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15CD9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3CD72" w14:textId="77777777" w:rsidR="00633739" w:rsidRDefault="00000000">
            <w:r>
              <w:rPr>
                <w:sz w:val="16"/>
              </w:rPr>
              <w:t>D_Input_6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D555F" w14:textId="77777777" w:rsidR="00633739" w:rsidRDefault="00000000">
            <w:pPr>
              <w:jc w:val="center"/>
            </w:pPr>
            <w:r>
              <w:rPr>
                <w:sz w:val="16"/>
              </w:rPr>
              <w:t>PF6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0F7DF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22876" w14:textId="77777777" w:rsidR="00633739" w:rsidRDefault="00000000">
            <w:r>
              <w:rPr>
                <w:sz w:val="16"/>
              </w:rPr>
              <w:t>通用数字输入 6</w:t>
            </w:r>
          </w:p>
        </w:tc>
      </w:tr>
      <w:tr w:rsidR="00633739" w14:paraId="0FDF9CF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771A5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FC2A6" w14:textId="77777777" w:rsidR="00633739" w:rsidRDefault="00000000">
            <w:r>
              <w:rPr>
                <w:sz w:val="16"/>
              </w:rPr>
              <w:t>D_Input_7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B2FF3" w14:textId="77777777" w:rsidR="00633739" w:rsidRDefault="00000000">
            <w:pPr>
              <w:jc w:val="center"/>
            </w:pPr>
            <w:r>
              <w:rPr>
                <w:sz w:val="16"/>
              </w:rPr>
              <w:t>PF7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B485C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3A50B" w14:textId="77777777" w:rsidR="00633739" w:rsidRDefault="00000000">
            <w:r>
              <w:rPr>
                <w:sz w:val="16"/>
              </w:rPr>
              <w:t>通用数字输入 7</w:t>
            </w:r>
          </w:p>
        </w:tc>
      </w:tr>
      <w:tr w:rsidR="00633739" w14:paraId="1A3F081F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A73F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DC47F" w14:textId="77777777" w:rsidR="00633739" w:rsidRDefault="00000000">
            <w:r>
              <w:rPr>
                <w:sz w:val="16"/>
              </w:rPr>
              <w:t>D_Input_8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82735" w14:textId="77777777" w:rsidR="00633739" w:rsidRDefault="00000000">
            <w:pPr>
              <w:jc w:val="center"/>
            </w:pPr>
            <w:r>
              <w:rPr>
                <w:sz w:val="16"/>
              </w:rPr>
              <w:t>PF8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50BBF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08304" w14:textId="77777777" w:rsidR="00633739" w:rsidRDefault="00000000">
            <w:r>
              <w:rPr>
                <w:sz w:val="16"/>
              </w:rPr>
              <w:t>通用数字输入 8</w:t>
            </w:r>
          </w:p>
        </w:tc>
      </w:tr>
      <w:tr w:rsidR="00633739" w14:paraId="1FF53518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754AA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801EF" w14:textId="77777777" w:rsidR="00633739" w:rsidRDefault="00000000">
            <w:r>
              <w:rPr>
                <w:sz w:val="16"/>
              </w:rPr>
              <w:t>D_Input_9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EF12F" w14:textId="77777777" w:rsidR="00633739" w:rsidRDefault="00000000">
            <w:pPr>
              <w:jc w:val="center"/>
            </w:pPr>
            <w:r>
              <w:rPr>
                <w:sz w:val="16"/>
              </w:rPr>
              <w:t>PF9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77D3B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BFC27" w14:textId="77777777" w:rsidR="00633739" w:rsidRDefault="00000000">
            <w:r>
              <w:rPr>
                <w:sz w:val="16"/>
              </w:rPr>
              <w:t>通用数字输入 9</w:t>
            </w:r>
          </w:p>
        </w:tc>
      </w:tr>
      <w:tr w:rsidR="00633739" w14:paraId="258C641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293CA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C7D76" w14:textId="77777777" w:rsidR="00633739" w:rsidRDefault="00000000">
            <w:r>
              <w:rPr>
                <w:sz w:val="16"/>
              </w:rPr>
              <w:t>D_Input_10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5B983" w14:textId="77777777" w:rsidR="00633739" w:rsidRDefault="00000000">
            <w:pPr>
              <w:jc w:val="center"/>
            </w:pPr>
            <w:r>
              <w:rPr>
                <w:sz w:val="16"/>
              </w:rPr>
              <w:t>PF10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A9F6C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2BAFE" w14:textId="77777777" w:rsidR="00633739" w:rsidRDefault="00000000">
            <w:r>
              <w:rPr>
                <w:sz w:val="16"/>
              </w:rPr>
              <w:t>通用数字输入 10</w:t>
            </w:r>
          </w:p>
        </w:tc>
      </w:tr>
      <w:tr w:rsidR="00633739" w14:paraId="2BB52F64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77FB9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BA1BD" w14:textId="77777777" w:rsidR="00633739" w:rsidRDefault="00000000">
            <w:r>
              <w:rPr>
                <w:sz w:val="16"/>
              </w:rPr>
              <w:t>D_Input_11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8BF14" w14:textId="77777777" w:rsidR="00633739" w:rsidRDefault="00000000">
            <w:pPr>
              <w:jc w:val="center"/>
            </w:pPr>
            <w:r>
              <w:rPr>
                <w:sz w:val="16"/>
              </w:rPr>
              <w:t>PC4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74000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F22C2" w14:textId="77777777" w:rsidR="00633739" w:rsidRDefault="00000000">
            <w:r>
              <w:rPr>
                <w:sz w:val="16"/>
              </w:rPr>
              <w:t>通用数字输入 11</w:t>
            </w:r>
          </w:p>
        </w:tc>
      </w:tr>
      <w:tr w:rsidR="00633739" w14:paraId="2EF006E5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7CAAB" w14:textId="77777777" w:rsidR="00633739" w:rsidRDefault="00000000">
            <w:pPr>
              <w:jc w:val="center"/>
            </w:pPr>
            <w:r>
              <w:rPr>
                <w:sz w:val="16"/>
              </w:rPr>
              <w:t>数字输入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6FCEE" w14:textId="77777777" w:rsidR="00633739" w:rsidRDefault="00000000">
            <w:r>
              <w:rPr>
                <w:sz w:val="16"/>
              </w:rPr>
              <w:t>D_Input_12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20523" w14:textId="77777777" w:rsidR="00633739" w:rsidRDefault="00000000">
            <w:pPr>
              <w:jc w:val="center"/>
            </w:pPr>
            <w:r>
              <w:rPr>
                <w:sz w:val="16"/>
              </w:rPr>
              <w:t>PC5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BDEEA" w14:textId="77777777" w:rsidR="00633739" w:rsidRDefault="00000000">
            <w:r>
              <w:rPr>
                <w:sz w:val="16"/>
              </w:rPr>
              <w:t>GPIO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3909F" w14:textId="77777777" w:rsidR="00633739" w:rsidRDefault="00000000">
            <w:r>
              <w:rPr>
                <w:sz w:val="16"/>
              </w:rPr>
              <w:t>通用数字输入 12</w:t>
            </w:r>
          </w:p>
        </w:tc>
      </w:tr>
      <w:tr w:rsidR="00633739" w14:paraId="58183B9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53E95" w14:textId="77777777" w:rsidR="00633739" w:rsidRDefault="00000000">
            <w:pPr>
              <w:jc w:val="center"/>
            </w:pPr>
            <w:r>
              <w:rPr>
                <w:sz w:val="16"/>
              </w:rPr>
              <w:t>I2C1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EA73C" w14:textId="77777777" w:rsidR="00633739" w:rsidRDefault="00000000">
            <w:r>
              <w:rPr>
                <w:sz w:val="16"/>
              </w:rPr>
              <w:t>I2C1_SDA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258C1" w14:textId="77777777" w:rsidR="00633739" w:rsidRDefault="00000000">
            <w:pPr>
              <w:jc w:val="center"/>
            </w:pPr>
            <w:r>
              <w:rPr>
                <w:sz w:val="16"/>
              </w:rPr>
              <w:t>PB7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3A12F" w14:textId="77777777" w:rsidR="00633739" w:rsidRDefault="00000000">
            <w:r>
              <w:rPr>
                <w:sz w:val="16"/>
              </w:rPr>
              <w:t>I2C1_SDA 双向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B487A" w14:textId="77777777" w:rsidR="00633739" w:rsidRDefault="00000000">
            <w:r>
              <w:rPr>
                <w:sz w:val="16"/>
              </w:rPr>
              <w:t>I2C1 数据线</w:t>
            </w:r>
          </w:p>
        </w:tc>
      </w:tr>
      <w:tr w:rsidR="00633739" w14:paraId="2F2C2C8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2C1B9" w14:textId="77777777" w:rsidR="00633739" w:rsidRDefault="00000000">
            <w:pPr>
              <w:jc w:val="center"/>
            </w:pPr>
            <w:r>
              <w:rPr>
                <w:sz w:val="16"/>
              </w:rPr>
              <w:t>I2C1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E984B" w14:textId="77777777" w:rsidR="00633739" w:rsidRDefault="00000000">
            <w:r>
              <w:rPr>
                <w:sz w:val="16"/>
              </w:rPr>
              <w:t>I2C1_SCL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55707" w14:textId="77777777" w:rsidR="00633739" w:rsidRDefault="00000000">
            <w:pPr>
              <w:jc w:val="center"/>
            </w:pPr>
            <w:r>
              <w:rPr>
                <w:sz w:val="16"/>
              </w:rPr>
              <w:t>PB6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882F5" w14:textId="77777777" w:rsidR="00633739" w:rsidRDefault="00000000">
            <w:r>
              <w:rPr>
                <w:sz w:val="16"/>
              </w:rPr>
              <w:t>I2C1_SCL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4BB8F" w14:textId="77777777" w:rsidR="00633739" w:rsidRDefault="00000000">
            <w:r>
              <w:rPr>
                <w:sz w:val="16"/>
              </w:rPr>
              <w:t>I2C1 时钟线</w:t>
            </w:r>
          </w:p>
        </w:tc>
      </w:tr>
      <w:tr w:rsidR="00633739" w14:paraId="447FACD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4E6C6" w14:textId="77777777" w:rsidR="00633739" w:rsidRDefault="00000000">
            <w:pPr>
              <w:jc w:val="center"/>
            </w:pPr>
            <w:r>
              <w:rPr>
                <w:sz w:val="16"/>
              </w:rPr>
              <w:t>中断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60874" w14:textId="77777777" w:rsidR="00633739" w:rsidRDefault="00000000">
            <w:r>
              <w:rPr>
                <w:sz w:val="16"/>
              </w:rPr>
              <w:t>INT1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F31C5" w14:textId="77777777" w:rsidR="00633739" w:rsidRDefault="00000000">
            <w:pPr>
              <w:jc w:val="center"/>
            </w:pPr>
            <w:r>
              <w:rPr>
                <w:sz w:val="16"/>
              </w:rPr>
              <w:t>PG11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50E10" w14:textId="77777777" w:rsidR="00633739" w:rsidRDefault="00000000">
            <w:r>
              <w:rPr>
                <w:sz w:val="16"/>
              </w:rPr>
              <w:t>GPIO/EXTI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937D4" w14:textId="77777777" w:rsidR="00633739" w:rsidRDefault="00000000">
            <w:r>
              <w:rPr>
                <w:sz w:val="16"/>
              </w:rPr>
              <w:t>外部中断输入 1</w:t>
            </w:r>
          </w:p>
        </w:tc>
      </w:tr>
      <w:tr w:rsidR="00633739" w14:paraId="262C861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57782" w14:textId="77777777" w:rsidR="00633739" w:rsidRDefault="00000000">
            <w:pPr>
              <w:jc w:val="center"/>
            </w:pPr>
            <w:r>
              <w:rPr>
                <w:sz w:val="16"/>
              </w:rPr>
              <w:t>中断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6AF29" w14:textId="77777777" w:rsidR="00633739" w:rsidRDefault="00000000">
            <w:r>
              <w:rPr>
                <w:sz w:val="16"/>
              </w:rPr>
              <w:t>INT2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A9854" w14:textId="77777777" w:rsidR="00633739" w:rsidRDefault="00000000">
            <w:pPr>
              <w:jc w:val="center"/>
            </w:pPr>
            <w:r>
              <w:rPr>
                <w:sz w:val="16"/>
              </w:rPr>
              <w:t>PG12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29F97" w14:textId="77777777" w:rsidR="00633739" w:rsidRDefault="00000000">
            <w:r>
              <w:rPr>
                <w:sz w:val="16"/>
              </w:rPr>
              <w:t>GPIO/EXTI 输入</w:t>
            </w:r>
          </w:p>
        </w:tc>
        <w:tc>
          <w:tcPr>
            <w:tcW w:w="402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12BDD" w14:textId="77777777" w:rsidR="00633739" w:rsidRDefault="00000000">
            <w:r>
              <w:rPr>
                <w:sz w:val="16"/>
              </w:rPr>
              <w:t>外部中断输入 2</w:t>
            </w:r>
          </w:p>
        </w:tc>
      </w:tr>
    </w:tbl>
    <w:p w14:paraId="1521F5A8" w14:textId="77777777" w:rsidR="00633739" w:rsidRDefault="00633739">
      <w:pPr>
        <w:spacing w:after="0"/>
      </w:pPr>
    </w:p>
    <w:p w14:paraId="52D9EFD1" w14:textId="77777777" w:rsidR="00633739" w:rsidRDefault="00000000">
      <w:pPr>
        <w:pStyle w:val="31"/>
      </w:pPr>
      <w:r>
        <w:rPr>
          <w:rFonts w:ascii="Noto Sans CJK SC" w:eastAsia="Noto Sans CJK SC" w:hAnsi="Noto Sans CJK SC"/>
        </w:rPr>
        <w:t>2.5 主要资源统计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61"/>
        <w:gridCol w:w="6009"/>
      </w:tblGrid>
      <w:tr w:rsidR="00633739" w14:paraId="01316750" w14:textId="77777777">
        <w:trPr>
          <w:tblHeader/>
          <w:jc w:val="center"/>
        </w:trPr>
        <w:tc>
          <w:tcPr>
            <w:tcW w:w="249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21133" w14:textId="77777777" w:rsidR="00633739" w:rsidRDefault="00000000">
            <w:pPr>
              <w:jc w:val="center"/>
            </w:pPr>
            <w:r>
              <w:rPr>
                <w:b/>
                <w:sz w:val="17"/>
              </w:rPr>
              <w:t>资源类别</w:t>
            </w:r>
          </w:p>
        </w:tc>
        <w:tc>
          <w:tcPr>
            <w:tcW w:w="13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A970F" w14:textId="77777777" w:rsidR="00633739" w:rsidRDefault="00000000">
            <w:pPr>
              <w:jc w:val="center"/>
            </w:pPr>
            <w:r>
              <w:rPr>
                <w:b/>
                <w:sz w:val="17"/>
              </w:rPr>
              <w:t>数量</w:t>
            </w:r>
          </w:p>
        </w:tc>
        <w:tc>
          <w:tcPr>
            <w:tcW w:w="600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209DF" w14:textId="77777777" w:rsidR="00633739" w:rsidRDefault="00000000">
            <w:pPr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633739" w14:paraId="329086C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51D7C" w14:textId="77777777" w:rsidR="00633739" w:rsidRDefault="00000000">
            <w:pPr>
              <w:jc w:val="center"/>
            </w:pPr>
            <w:r>
              <w:rPr>
                <w:sz w:val="17"/>
              </w:rPr>
              <w:t>电机通道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90B71" w14:textId="77777777" w:rsidR="00633739" w:rsidRDefault="00000000">
            <w:r>
              <w:rPr>
                <w:sz w:val="17"/>
              </w:rPr>
              <w:t>8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8DAD8" w14:textId="77777777" w:rsidR="00633739" w:rsidRDefault="00000000">
            <w:pPr>
              <w:jc w:val="center"/>
            </w:pPr>
            <w:r>
              <w:rPr>
                <w:sz w:val="17"/>
              </w:rPr>
              <w:t>H1~H8</w:t>
            </w:r>
          </w:p>
        </w:tc>
      </w:tr>
      <w:tr w:rsidR="00633739" w14:paraId="3672A25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F794D" w14:textId="77777777" w:rsidR="00633739" w:rsidRDefault="00000000">
            <w:pPr>
              <w:jc w:val="center"/>
            </w:pPr>
            <w:r>
              <w:rPr>
                <w:sz w:val="17"/>
              </w:rPr>
              <w:t>PWM 控制信号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D663A" w14:textId="77777777" w:rsidR="00633739" w:rsidRDefault="00000000">
            <w:r>
              <w:rPr>
                <w:sz w:val="17"/>
              </w:rPr>
              <w:t>10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77E3C" w14:textId="77777777" w:rsidR="00633739" w:rsidRDefault="00000000">
            <w:pPr>
              <w:jc w:val="center"/>
            </w:pPr>
            <w:r>
              <w:rPr>
                <w:sz w:val="17"/>
              </w:rPr>
              <w:t>H1/H2 各 2 路，H3~H8 各 1 路</w:t>
            </w:r>
          </w:p>
        </w:tc>
      </w:tr>
      <w:tr w:rsidR="00633739" w14:paraId="20C89605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B5FBD" w14:textId="77777777" w:rsidR="00633739" w:rsidRDefault="00000000">
            <w:pPr>
              <w:jc w:val="center"/>
            </w:pPr>
            <w:r>
              <w:rPr>
                <w:sz w:val="17"/>
              </w:rPr>
              <w:t>VNH7070AS 方向 GPIO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4B7F8" w14:textId="77777777" w:rsidR="00633739" w:rsidRDefault="00000000">
            <w:r>
              <w:rPr>
                <w:sz w:val="17"/>
              </w:rPr>
              <w:t>12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2648F" w14:textId="77777777" w:rsidR="00633739" w:rsidRDefault="00000000">
            <w:pPr>
              <w:jc w:val="center"/>
            </w:pPr>
            <w:r>
              <w:rPr>
                <w:sz w:val="17"/>
              </w:rPr>
              <w:t>H3~H8 每路 INA、INB</w:t>
            </w:r>
          </w:p>
        </w:tc>
      </w:tr>
      <w:tr w:rsidR="00633739" w14:paraId="6AA8FD32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01003" w14:textId="77777777" w:rsidR="00633739" w:rsidRDefault="00000000">
            <w:pPr>
              <w:jc w:val="center"/>
            </w:pPr>
            <w:r>
              <w:rPr>
                <w:sz w:val="17"/>
              </w:rPr>
              <w:t>ADC 电流采样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326E5" w14:textId="77777777" w:rsidR="00633739" w:rsidRDefault="00000000">
            <w:r>
              <w:rPr>
                <w:sz w:val="17"/>
              </w:rPr>
              <w:t>2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F6EF" w14:textId="77777777" w:rsidR="00633739" w:rsidRDefault="00000000">
            <w:pPr>
              <w:jc w:val="center"/>
            </w:pPr>
            <w:r>
              <w:rPr>
                <w:sz w:val="17"/>
              </w:rPr>
              <w:t>PA2/H1_IS、PA3/H2_IS</w:t>
            </w:r>
          </w:p>
        </w:tc>
      </w:tr>
      <w:tr w:rsidR="00633739" w14:paraId="1AF0100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66737" w14:textId="77777777" w:rsidR="00633739" w:rsidRDefault="00000000">
            <w:pPr>
              <w:jc w:val="center"/>
            </w:pPr>
            <w:r>
              <w:rPr>
                <w:sz w:val="17"/>
              </w:rPr>
              <w:t>霍尔输入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29314" w14:textId="77777777" w:rsidR="00633739" w:rsidRDefault="00000000">
            <w:r>
              <w:rPr>
                <w:sz w:val="17"/>
              </w:rPr>
              <w:t>4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147E6" w14:textId="77777777" w:rsidR="00633739" w:rsidRDefault="00000000">
            <w:pPr>
              <w:jc w:val="center"/>
            </w:pPr>
            <w:r>
              <w:rPr>
                <w:sz w:val="17"/>
              </w:rPr>
              <w:t>H1/H2 各 A、B 两相</w:t>
            </w:r>
          </w:p>
        </w:tc>
      </w:tr>
      <w:tr w:rsidR="00633739" w14:paraId="2B3D5046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3D5B5" w14:textId="77777777" w:rsidR="00633739" w:rsidRDefault="00000000">
            <w:pPr>
              <w:jc w:val="center"/>
            </w:pPr>
            <w:r>
              <w:rPr>
                <w:sz w:val="17"/>
              </w:rPr>
              <w:t>DRV8714 共用控制 GPIO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A2937" w14:textId="77777777" w:rsidR="00633739" w:rsidRDefault="00000000">
            <w:r>
              <w:rPr>
                <w:sz w:val="17"/>
              </w:rPr>
              <w:t>4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C001D" w14:textId="77777777" w:rsidR="00633739" w:rsidRDefault="00000000">
            <w:pPr>
              <w:jc w:val="center"/>
            </w:pPr>
            <w:r>
              <w:rPr>
                <w:sz w:val="17"/>
              </w:rPr>
              <w:t>CS、nSLEEP、DRVOFF、BRAKE</w:t>
            </w:r>
          </w:p>
        </w:tc>
      </w:tr>
      <w:tr w:rsidR="00633739" w14:paraId="63D75BB5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D4B18" w14:textId="77777777" w:rsidR="00633739" w:rsidRDefault="00000000">
            <w:pPr>
              <w:jc w:val="center"/>
            </w:pPr>
            <w:r>
              <w:rPr>
                <w:sz w:val="17"/>
              </w:rPr>
              <w:t>SPI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6C45D" w14:textId="77777777" w:rsidR="00633739" w:rsidRDefault="00000000">
            <w:r>
              <w:rPr>
                <w:sz w:val="17"/>
              </w:rPr>
              <w:t>1 组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80C2A" w14:textId="77777777" w:rsidR="00633739" w:rsidRDefault="00000000">
            <w:pPr>
              <w:jc w:val="center"/>
            </w:pPr>
            <w:r>
              <w:rPr>
                <w:sz w:val="17"/>
              </w:rPr>
              <w:t>SPI3：PC10/PC11/PC12，PD0 作为 CS</w:t>
            </w:r>
          </w:p>
        </w:tc>
      </w:tr>
      <w:tr w:rsidR="00633739" w14:paraId="7451F5FA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60E49" w14:textId="77777777" w:rsidR="00633739" w:rsidRDefault="00000000">
            <w:pPr>
              <w:jc w:val="center"/>
            </w:pPr>
            <w:r>
              <w:rPr>
                <w:sz w:val="17"/>
              </w:rPr>
              <w:lastRenderedPageBreak/>
              <w:t>CAN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EF710" w14:textId="77777777" w:rsidR="00633739" w:rsidRDefault="00000000">
            <w:r>
              <w:rPr>
                <w:sz w:val="17"/>
              </w:rPr>
              <w:t>1 组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8F3E8" w14:textId="77777777" w:rsidR="00633739" w:rsidRDefault="00000000">
            <w:pPr>
              <w:jc w:val="center"/>
            </w:pPr>
            <w:r>
              <w:rPr>
                <w:sz w:val="17"/>
              </w:rPr>
              <w:t>CAN1：PA11/PA12，PE12 静默控制</w:t>
            </w:r>
          </w:p>
        </w:tc>
      </w:tr>
      <w:tr w:rsidR="00633739" w14:paraId="676389E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66AD7" w14:textId="77777777" w:rsidR="00633739" w:rsidRDefault="00000000">
            <w:pPr>
              <w:jc w:val="center"/>
            </w:pPr>
            <w:r>
              <w:rPr>
                <w:sz w:val="17"/>
              </w:rPr>
              <w:t>LIN 串口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66B1" w14:textId="77777777" w:rsidR="00633739" w:rsidRDefault="00000000">
            <w:r>
              <w:rPr>
                <w:sz w:val="17"/>
              </w:rPr>
              <w:t>1 组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94AB3" w14:textId="77777777" w:rsidR="00633739" w:rsidRDefault="00000000">
            <w:pPr>
              <w:jc w:val="center"/>
            </w:pPr>
            <w:r>
              <w:rPr>
                <w:sz w:val="17"/>
              </w:rPr>
              <w:t>USART1：PA9/PA10，PE13 休眠控制</w:t>
            </w:r>
          </w:p>
        </w:tc>
      </w:tr>
      <w:tr w:rsidR="00633739" w14:paraId="7C629D75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EF4DA" w14:textId="77777777" w:rsidR="00633739" w:rsidRDefault="00000000">
            <w:pPr>
              <w:jc w:val="center"/>
            </w:pPr>
            <w:r>
              <w:rPr>
                <w:sz w:val="17"/>
              </w:rPr>
              <w:t>Type-C 串口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45266" w14:textId="77777777" w:rsidR="00633739" w:rsidRDefault="00000000">
            <w:r>
              <w:rPr>
                <w:sz w:val="17"/>
              </w:rPr>
              <w:t>1 组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9C8A0" w14:textId="77777777" w:rsidR="00633739" w:rsidRDefault="00000000">
            <w:pPr>
              <w:jc w:val="center"/>
            </w:pPr>
            <w:r>
              <w:rPr>
                <w:sz w:val="17"/>
              </w:rPr>
              <w:t>USART2：PD5/PD6</w:t>
            </w:r>
          </w:p>
        </w:tc>
      </w:tr>
      <w:tr w:rsidR="00633739" w14:paraId="67EDBA81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F81AB" w14:textId="77777777" w:rsidR="00633739" w:rsidRDefault="00000000">
            <w:pPr>
              <w:jc w:val="center"/>
            </w:pPr>
            <w:r>
              <w:rPr>
                <w:sz w:val="17"/>
              </w:rPr>
              <w:t>I2C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E7A2E" w14:textId="77777777" w:rsidR="00633739" w:rsidRDefault="00000000">
            <w:r>
              <w:rPr>
                <w:sz w:val="17"/>
              </w:rPr>
              <w:t>2 组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1F054" w14:textId="77777777" w:rsidR="00633739" w:rsidRDefault="00000000">
            <w:pPr>
              <w:jc w:val="center"/>
            </w:pPr>
            <w:r>
              <w:rPr>
                <w:sz w:val="17"/>
              </w:rPr>
              <w:t>I2C1：PB6/PB7；I2C3：PA8/PC9</w:t>
            </w:r>
          </w:p>
        </w:tc>
      </w:tr>
      <w:tr w:rsidR="00633739" w14:paraId="5EFE71C5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8C799" w14:textId="77777777" w:rsidR="00633739" w:rsidRDefault="00000000">
            <w:pPr>
              <w:jc w:val="center"/>
            </w:pPr>
            <w:r>
              <w:rPr>
                <w:sz w:val="17"/>
              </w:rPr>
              <w:t>Door 输入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DFF2B" w14:textId="77777777" w:rsidR="00633739" w:rsidRDefault="00000000">
            <w:r>
              <w:rPr>
                <w:sz w:val="17"/>
              </w:rPr>
              <w:t>4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2CC24" w14:textId="77777777" w:rsidR="00633739" w:rsidRDefault="00000000">
            <w:pPr>
              <w:jc w:val="center"/>
            </w:pPr>
            <w:r>
              <w:rPr>
                <w:sz w:val="17"/>
              </w:rPr>
              <w:t>PD1~PD4</w:t>
            </w:r>
          </w:p>
        </w:tc>
      </w:tr>
      <w:tr w:rsidR="00633739" w14:paraId="4511AD19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F7399" w14:textId="77777777" w:rsidR="00633739" w:rsidRDefault="00000000">
            <w:pPr>
              <w:jc w:val="center"/>
            </w:pPr>
            <w:r>
              <w:rPr>
                <w:sz w:val="17"/>
              </w:rPr>
              <w:t>通用数字输入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2970B" w14:textId="77777777" w:rsidR="00633739" w:rsidRDefault="00000000">
            <w:r>
              <w:rPr>
                <w:sz w:val="17"/>
              </w:rPr>
              <w:t>12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92809" w14:textId="77777777" w:rsidR="00633739" w:rsidRDefault="00000000">
            <w:pPr>
              <w:jc w:val="center"/>
            </w:pPr>
            <w:r>
              <w:rPr>
                <w:sz w:val="17"/>
              </w:rPr>
              <w:t>PF1~PF10、PC4、PC5</w:t>
            </w:r>
          </w:p>
        </w:tc>
      </w:tr>
      <w:tr w:rsidR="00633739" w14:paraId="549D30CE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A8208" w14:textId="77777777" w:rsidR="00633739" w:rsidRDefault="00000000">
            <w:pPr>
              <w:jc w:val="center"/>
            </w:pPr>
            <w:r>
              <w:rPr>
                <w:sz w:val="17"/>
              </w:rPr>
              <w:t>外部中断输入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B409A" w14:textId="77777777" w:rsidR="00633739" w:rsidRDefault="00000000">
            <w:r>
              <w:rPr>
                <w:sz w:val="17"/>
              </w:rPr>
              <w:t>2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A29A9" w14:textId="77777777" w:rsidR="00633739" w:rsidRDefault="00000000">
            <w:pPr>
              <w:jc w:val="center"/>
            </w:pPr>
            <w:r>
              <w:rPr>
                <w:sz w:val="17"/>
              </w:rPr>
              <w:t>PG11、PG12</w:t>
            </w:r>
          </w:p>
        </w:tc>
      </w:tr>
      <w:tr w:rsidR="00633739" w14:paraId="7CBD943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624B5" w14:textId="77777777" w:rsidR="00633739" w:rsidRDefault="00000000">
            <w:pPr>
              <w:jc w:val="center"/>
            </w:pPr>
            <w:r>
              <w:rPr>
                <w:sz w:val="17"/>
              </w:rPr>
              <w:t>通信辅助 GPIO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AED60" w14:textId="77777777" w:rsidR="00633739" w:rsidRDefault="00000000">
            <w:r>
              <w:rPr>
                <w:sz w:val="17"/>
              </w:rPr>
              <w:t>2 路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14980" w14:textId="77777777" w:rsidR="00633739" w:rsidRDefault="00000000">
            <w:pPr>
              <w:jc w:val="center"/>
            </w:pPr>
            <w:r>
              <w:rPr>
                <w:sz w:val="17"/>
              </w:rPr>
              <w:t>E2/PD8、WC/PD9；功能需结合子图</w:t>
            </w:r>
          </w:p>
        </w:tc>
      </w:tr>
    </w:tbl>
    <w:p w14:paraId="0FEC8862" w14:textId="77777777" w:rsidR="00633739" w:rsidRDefault="00633739">
      <w:pPr>
        <w:spacing w:after="0"/>
      </w:pPr>
    </w:p>
    <w:p w14:paraId="0038CF47" w14:textId="77777777" w:rsidR="00633739" w:rsidRDefault="00000000">
      <w:pPr>
        <w:pStyle w:val="21"/>
      </w:pPr>
      <w:r>
        <w:rPr>
          <w:rFonts w:ascii="Noto Sans CJK SC" w:eastAsia="Noto Sans CJK SC" w:hAnsi="Noto Sans CJK SC"/>
        </w:rPr>
        <w:t>第三章 电机驱动分析</w:t>
      </w:r>
    </w:p>
    <w:p w14:paraId="1E7488B3" w14:textId="77777777" w:rsidR="00633739" w:rsidRDefault="00000000">
      <w:pPr>
        <w:pStyle w:val="31"/>
      </w:pPr>
      <w:r>
        <w:rPr>
          <w:rFonts w:ascii="Noto Sans CJK SC" w:eastAsia="Noto Sans CJK SC" w:hAnsi="Noto Sans CJK SC"/>
        </w:rPr>
        <w:t>3.1 DRV8714（H1/H2）</w:t>
      </w:r>
    </w:p>
    <w:p w14:paraId="77ACED74" w14:textId="77777777" w:rsidR="00633739" w:rsidRDefault="00000000">
      <w:pPr>
        <w:spacing w:after="100"/>
      </w:pPr>
      <w:r>
        <w:t>H1、H2 的控制链路包含双 PWM、SPI 配置、电流采样和 A/B 相霍尔反馈。H1_IS、H2_IS 分别接入 PA2、PA3 的 ADC 资源；两组霍尔信号分别接入 PE9/PE11 和 PA6/PA7。</w:t>
      </w:r>
    </w:p>
    <w:p w14:paraId="401E6CBB" w14:textId="77777777" w:rsidR="00633739" w:rsidRDefault="00000000">
      <w:pPr>
        <w:spacing w:after="100"/>
        <w:rPr>
          <w:lang w:eastAsia="zh-CN"/>
        </w:rPr>
      </w:pPr>
      <w:r>
        <w:t xml:space="preserve">两路驱动共用 SPI3 总线（PC10、PC11、PC12）以及 </w:t>
      </w:r>
      <w:proofErr w:type="spellStart"/>
      <w:r>
        <w:t>H_CS、nSLEEP、DRVOFF、BRAKE</w:t>
      </w:r>
      <w:proofErr w:type="spellEnd"/>
      <w:r>
        <w:t xml:space="preserve"> </w:t>
      </w:r>
      <w:proofErr w:type="spellStart"/>
      <w:r>
        <w:t>控制信号</w:t>
      </w:r>
      <w:proofErr w:type="spellEnd"/>
      <w:r>
        <w:t>。</w:t>
      </w:r>
      <w:r>
        <w:rPr>
          <w:lang w:eastAsia="zh-CN"/>
        </w:rPr>
        <w:t>该结构适合需要电流监测、位置/速度反馈和寄存器配置的电机通道。</w:t>
      </w:r>
    </w:p>
    <w:p w14:paraId="6A3E29DB" w14:textId="77777777" w:rsidR="00633739" w:rsidRDefault="00000000">
      <w:pPr>
        <w:pStyle w:val="31"/>
      </w:pPr>
      <w:r>
        <w:rPr>
          <w:rFonts w:ascii="Noto Sans CJK SC" w:eastAsia="Noto Sans CJK SC" w:hAnsi="Noto Sans CJK SC"/>
        </w:rPr>
        <w:t>3.2 VNH7070AS（H3~H8）</w:t>
      </w:r>
    </w:p>
    <w:p w14:paraId="6DD8B449" w14:textId="77777777" w:rsidR="00633739" w:rsidRDefault="00000000">
      <w:pPr>
        <w:spacing w:after="100"/>
        <w:rPr>
          <w:lang w:eastAsia="zh-CN"/>
        </w:rPr>
      </w:pPr>
      <w:r>
        <w:t xml:space="preserve">H3~H8 每路均采用 PWM、INA、INB 三个 MCU 控制信号。PWM </w:t>
      </w:r>
      <w:proofErr w:type="spellStart"/>
      <w:r>
        <w:t>用于调制输出，INA</w:t>
      </w:r>
      <w:proofErr w:type="spellEnd"/>
      <w:r>
        <w:t xml:space="preserve">/INB </w:t>
      </w:r>
      <w:proofErr w:type="spellStart"/>
      <w:r>
        <w:t>用于选择方向或工作状态</w:t>
      </w:r>
      <w:proofErr w:type="spellEnd"/>
      <w:r>
        <w:t>。</w:t>
      </w:r>
      <w:r>
        <w:rPr>
          <w:lang w:eastAsia="zh-CN"/>
        </w:rPr>
        <w:t>当前总览图未显示这些通道返回 MCU 的电流、诊断或霍尔反馈信号，因此本文档不增加未确认的反馈连接。</w:t>
      </w:r>
    </w:p>
    <w:p w14:paraId="2D894CC8" w14:textId="77777777" w:rsidR="00633739" w:rsidRDefault="00000000">
      <w:pPr>
        <w:pStyle w:val="31"/>
      </w:pPr>
      <w:r>
        <w:rPr>
          <w:rFonts w:ascii="Noto Sans CJK SC" w:eastAsia="Noto Sans CJK SC" w:hAnsi="Noto Sans CJK SC"/>
        </w:rPr>
        <w:t xml:space="preserve">3.3 </w:t>
      </w:r>
      <w:proofErr w:type="spellStart"/>
      <w:r>
        <w:rPr>
          <w:rFonts w:ascii="Noto Sans CJK SC" w:eastAsia="Noto Sans CJK SC" w:hAnsi="Noto Sans CJK SC"/>
        </w:rPr>
        <w:t>两类驱动通道对比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139"/>
        <w:gridCol w:w="4139"/>
      </w:tblGrid>
      <w:tr w:rsidR="00633739" w14:paraId="1EDC0BD3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35CAB" w14:textId="77777777" w:rsidR="00633739" w:rsidRDefault="00000000">
            <w:pPr>
              <w:jc w:val="center"/>
            </w:pPr>
            <w:r>
              <w:rPr>
                <w:b/>
                <w:sz w:val="18"/>
              </w:rPr>
              <w:t>对比项目</w:t>
            </w:r>
          </w:p>
        </w:tc>
        <w:tc>
          <w:tcPr>
            <w:tcW w:w="413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6AE97" w14:textId="77777777" w:rsidR="00633739" w:rsidRDefault="00000000">
            <w:pPr>
              <w:jc w:val="center"/>
            </w:pPr>
            <w:r>
              <w:rPr>
                <w:b/>
                <w:sz w:val="18"/>
              </w:rPr>
              <w:t>DRV8714（H1/H2）</w:t>
            </w:r>
          </w:p>
        </w:tc>
        <w:tc>
          <w:tcPr>
            <w:tcW w:w="413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49F9D" w14:textId="77777777" w:rsidR="00633739" w:rsidRDefault="00000000">
            <w:pPr>
              <w:jc w:val="center"/>
            </w:pPr>
            <w:r>
              <w:rPr>
                <w:b/>
                <w:sz w:val="18"/>
              </w:rPr>
              <w:t>VNH7070AS（H3~H8）</w:t>
            </w:r>
          </w:p>
        </w:tc>
      </w:tr>
      <w:tr w:rsidR="00633739" w14:paraId="00CEAB3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E638F" w14:textId="77777777" w:rsidR="00633739" w:rsidRDefault="00000000">
            <w:pPr>
              <w:jc w:val="center"/>
            </w:pPr>
            <w:r>
              <w:rPr>
                <w:sz w:val="18"/>
              </w:rPr>
              <w:t>通道数量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E50D8" w14:textId="77777777" w:rsidR="00633739" w:rsidRDefault="00000000">
            <w:r>
              <w:rPr>
                <w:sz w:val="18"/>
              </w:rPr>
              <w:t>2 路（H1、H2）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05DE3" w14:textId="77777777" w:rsidR="00633739" w:rsidRDefault="00000000">
            <w:pPr>
              <w:jc w:val="center"/>
            </w:pPr>
            <w:r>
              <w:rPr>
                <w:sz w:val="18"/>
              </w:rPr>
              <w:t>6 路（H3~H8）</w:t>
            </w:r>
          </w:p>
        </w:tc>
      </w:tr>
      <w:tr w:rsidR="00633739" w14:paraId="298042A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AA649" w14:textId="77777777" w:rsidR="00633739" w:rsidRDefault="00000000">
            <w:pPr>
              <w:jc w:val="center"/>
            </w:pPr>
            <w:r>
              <w:rPr>
                <w:sz w:val="18"/>
              </w:rPr>
              <w:t>MCU 控制信号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016E" w14:textId="77777777" w:rsidR="00633739" w:rsidRDefault="00000000">
            <w:r>
              <w:rPr>
                <w:sz w:val="18"/>
              </w:rPr>
              <w:t>每路双 PWM；共享 SPI 和控制 GPIO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5C62C" w14:textId="77777777" w:rsidR="00633739" w:rsidRDefault="00000000">
            <w:pPr>
              <w:jc w:val="center"/>
            </w:pPr>
            <w:r>
              <w:rPr>
                <w:sz w:val="18"/>
              </w:rPr>
              <w:t>每路 PWM + INA + INB</w:t>
            </w:r>
          </w:p>
        </w:tc>
      </w:tr>
      <w:tr w:rsidR="00633739" w14:paraId="42292C6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AC5A2" w14:textId="77777777" w:rsidR="00633739" w:rsidRDefault="00000000">
            <w:pPr>
              <w:jc w:val="center"/>
            </w:pPr>
            <w:r>
              <w:rPr>
                <w:sz w:val="18"/>
              </w:rPr>
              <w:t>电流反馈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CA913" w14:textId="77777777" w:rsidR="00633739" w:rsidRDefault="00000000">
            <w:r>
              <w:rPr>
                <w:sz w:val="18"/>
              </w:rPr>
              <w:t>H1_IS、H2_IS 接 ADC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F13D8" w14:textId="77777777" w:rsidR="00633739" w:rsidRDefault="00000000">
            <w:pPr>
              <w:jc w:val="center"/>
            </w:pPr>
            <w:r>
              <w:rPr>
                <w:sz w:val="18"/>
              </w:rPr>
              <w:t>总览图未显示</w:t>
            </w:r>
          </w:p>
        </w:tc>
      </w:tr>
      <w:tr w:rsidR="00633739" w14:paraId="30D2E0D8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9F4BD" w14:textId="77777777" w:rsidR="00633739" w:rsidRDefault="00000000">
            <w:pPr>
              <w:jc w:val="center"/>
            </w:pPr>
            <w:r>
              <w:rPr>
                <w:sz w:val="18"/>
              </w:rPr>
              <w:t>位置反馈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ED7C4" w14:textId="77777777" w:rsidR="00633739" w:rsidRDefault="00000000">
            <w:r>
              <w:rPr>
                <w:sz w:val="18"/>
              </w:rPr>
              <w:t>每路 A/B 相霍尔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863A2" w14:textId="77777777" w:rsidR="00633739" w:rsidRDefault="00000000">
            <w:pPr>
              <w:jc w:val="center"/>
            </w:pPr>
            <w:r>
              <w:rPr>
                <w:sz w:val="18"/>
              </w:rPr>
              <w:t>总览图未显示</w:t>
            </w:r>
          </w:p>
        </w:tc>
      </w:tr>
      <w:tr w:rsidR="00633739" w14:paraId="5DEB0B18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891A4" w14:textId="77777777" w:rsidR="00633739" w:rsidRDefault="00000000">
            <w:pPr>
              <w:jc w:val="center"/>
            </w:pPr>
            <w:r>
              <w:rPr>
                <w:sz w:val="18"/>
              </w:rPr>
              <w:t>配置接口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80BE1" w14:textId="77777777" w:rsidR="00633739" w:rsidRDefault="00000000">
            <w:r>
              <w:rPr>
                <w:sz w:val="18"/>
              </w:rPr>
              <w:t>SPI3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CA5A3" w14:textId="77777777" w:rsidR="00633739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总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图未显示 SPI 配置</w:t>
            </w:r>
          </w:p>
        </w:tc>
      </w:tr>
      <w:tr w:rsidR="00633739" w14:paraId="40B1EEB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5905B" w14:textId="77777777" w:rsidR="00633739" w:rsidRDefault="00000000">
            <w:pPr>
              <w:jc w:val="center"/>
            </w:pPr>
            <w:proofErr w:type="spellStart"/>
            <w:r>
              <w:rPr>
                <w:sz w:val="18"/>
              </w:rPr>
              <w:t>适用特征</w:t>
            </w:r>
            <w:proofErr w:type="spellEnd"/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FB777" w14:textId="77777777" w:rsidR="0063373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反馈和配置资源更完整</w:t>
            </w:r>
          </w:p>
        </w:tc>
        <w:tc>
          <w:tcPr>
            <w:tcW w:w="41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E4A38" w14:textId="77777777" w:rsidR="00633739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接口简单、通道数量多</w:t>
            </w:r>
          </w:p>
        </w:tc>
      </w:tr>
    </w:tbl>
    <w:p w14:paraId="0520521B" w14:textId="77777777" w:rsidR="00633739" w:rsidRDefault="00633739">
      <w:pPr>
        <w:spacing w:after="0"/>
        <w:rPr>
          <w:lang w:eastAsia="zh-CN"/>
        </w:rPr>
      </w:pPr>
    </w:p>
    <w:p w14:paraId="43FA84F0" w14:textId="280E85FD" w:rsidR="00633739" w:rsidRDefault="00633739">
      <w:pPr>
        <w:spacing w:after="100"/>
        <w:rPr>
          <w:lang w:eastAsia="zh-CN"/>
        </w:rPr>
      </w:pPr>
    </w:p>
    <w:sectPr w:rsidR="00633739" w:rsidSect="00034616">
      <w:footerReference w:type="default" r:id="rId8"/>
      <w:pgSz w:w="11906" w:h="16838"/>
      <w:pgMar w:top="935" w:right="879" w:bottom="93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40D3" w14:textId="77777777" w:rsidR="00C85372" w:rsidRDefault="00C85372">
      <w:pPr>
        <w:spacing w:after="0" w:line="240" w:lineRule="auto"/>
      </w:pPr>
      <w:r>
        <w:separator/>
      </w:r>
    </w:p>
  </w:endnote>
  <w:endnote w:type="continuationSeparator" w:id="0">
    <w:p w14:paraId="2D6ABB35" w14:textId="77777777" w:rsidR="00C85372" w:rsidRDefault="00C85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1D13D" w14:textId="77777777" w:rsidR="00633739" w:rsidRDefault="00000000">
    <w:pPr>
      <w:pStyle w:val="a7"/>
      <w:jc w:val="center"/>
    </w:pPr>
    <w:r>
      <w:rPr>
        <w:color w:val="646464"/>
        <w:sz w:val="16"/>
      </w:rPr>
      <w:t xml:space="preserve">STM32F407 </w:t>
    </w:r>
    <w:proofErr w:type="spellStart"/>
    <w:r>
      <w:rPr>
        <w:color w:val="646464"/>
        <w:sz w:val="16"/>
      </w:rPr>
      <w:t>电机控制板硬件分析文档</w:t>
    </w:r>
    <w:proofErr w:type="spellEnd"/>
    <w:r>
      <w:rPr>
        <w:color w:val="646464"/>
        <w:sz w:val="16"/>
      </w:rPr>
      <w:t xml:space="preserve">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159D" w14:textId="77777777" w:rsidR="00C85372" w:rsidRDefault="00C85372">
      <w:pPr>
        <w:spacing w:after="0" w:line="240" w:lineRule="auto"/>
      </w:pPr>
      <w:r>
        <w:separator/>
      </w:r>
    </w:p>
  </w:footnote>
  <w:footnote w:type="continuationSeparator" w:id="0">
    <w:p w14:paraId="696ED5B7" w14:textId="77777777" w:rsidR="00C85372" w:rsidRDefault="00C85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100560">
    <w:abstractNumId w:val="8"/>
  </w:num>
  <w:num w:numId="2" w16cid:durableId="1095633312">
    <w:abstractNumId w:val="6"/>
  </w:num>
  <w:num w:numId="3" w16cid:durableId="966858389">
    <w:abstractNumId w:val="5"/>
  </w:num>
  <w:num w:numId="4" w16cid:durableId="80836564">
    <w:abstractNumId w:val="4"/>
  </w:num>
  <w:num w:numId="5" w16cid:durableId="1771582531">
    <w:abstractNumId w:val="7"/>
  </w:num>
  <w:num w:numId="6" w16cid:durableId="1176117125">
    <w:abstractNumId w:val="3"/>
  </w:num>
  <w:num w:numId="7" w16cid:durableId="1175076282">
    <w:abstractNumId w:val="2"/>
  </w:num>
  <w:num w:numId="8" w16cid:durableId="996614724">
    <w:abstractNumId w:val="1"/>
  </w:num>
  <w:num w:numId="9" w16cid:durableId="170501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739"/>
    <w:rsid w:val="006A73C6"/>
    <w:rsid w:val="00AA1D8D"/>
    <w:rsid w:val="00B47730"/>
    <w:rsid w:val="00C85372"/>
    <w:rsid w:val="00CB0664"/>
    <w:rsid w:val="00EC5D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6D82E"/>
  <w14:defaultImageDpi w14:val="300"/>
  <w15:docId w15:val="{A82D0AF2-5D2C-4CC9-B531-B56A8C5B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jinlun cai</cp:lastModifiedBy>
  <cp:revision>2</cp:revision>
  <cp:lastPrinted>2026-07-11T08:22:00Z</cp:lastPrinted>
  <dcterms:created xsi:type="dcterms:W3CDTF">2013-12-23T23:15:00Z</dcterms:created>
  <dcterms:modified xsi:type="dcterms:W3CDTF">2026-07-11T08:23:00Z</dcterms:modified>
  <cp:category/>
</cp:coreProperties>
</file>